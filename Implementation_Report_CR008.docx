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68420" w14:textId="77777777" w:rsidR="00BF3559" w:rsidRPr="00E46C18" w:rsidRDefault="00000000">
      <w:pPr>
        <w:jc w:val="center"/>
        <w:rPr>
          <w:rFonts w:ascii="Times New Roman" w:hAnsi="Times New Roman" w:cs="Times New Roman"/>
        </w:rPr>
      </w:pPr>
      <w:r w:rsidRPr="00E46C18">
        <w:rPr>
          <w:rFonts w:ascii="Times New Roman" w:hAnsi="Times New Roman" w:cs="Times New Roman"/>
          <w:b/>
          <w:sz w:val="36"/>
        </w:rPr>
        <w:t>SOFTWARE CHANGE IMPLEMENTATION REPORT</w:t>
      </w:r>
    </w:p>
    <w:p w14:paraId="45C7A634" w14:textId="77777777" w:rsidR="00BF3559" w:rsidRPr="00E46C18" w:rsidRDefault="00000000">
      <w:pPr>
        <w:jc w:val="center"/>
        <w:rPr>
          <w:rFonts w:ascii="Times New Roman" w:hAnsi="Times New Roman" w:cs="Times New Roman"/>
        </w:rPr>
      </w:pPr>
      <w:r w:rsidRPr="00E46C18">
        <w:rPr>
          <w:rFonts w:ascii="Times New Roman" w:hAnsi="Times New Roman" w:cs="Times New Roman"/>
          <w:b/>
          <w:sz w:val="26"/>
        </w:rPr>
        <w:t>CR-008: Server-Side Search, Filtering and Pagination for Admin Enrollments</w:t>
      </w:r>
    </w:p>
    <w:tbl>
      <w:tblPr>
        <w:tblStyle w:val="TableGrid"/>
        <w:tblW w:w="0" w:type="auto"/>
        <w:tblLook w:val="04A0" w:firstRow="1" w:lastRow="0" w:firstColumn="1" w:lastColumn="0" w:noHBand="0" w:noVBand="1"/>
      </w:tblPr>
      <w:tblGrid>
        <w:gridCol w:w="5112"/>
        <w:gridCol w:w="5112"/>
      </w:tblGrid>
      <w:tr w:rsidR="00BF3559" w:rsidRPr="00E46C18" w14:paraId="64BA7565" w14:textId="77777777" w:rsidTr="00E46C18">
        <w:tc>
          <w:tcPr>
            <w:tcW w:w="5112" w:type="dxa"/>
          </w:tcPr>
          <w:p w14:paraId="173FE5EB" w14:textId="77777777" w:rsidR="00BF3559" w:rsidRPr="00E46C18" w:rsidRDefault="00000000">
            <w:pPr>
              <w:rPr>
                <w:rFonts w:ascii="Times New Roman" w:hAnsi="Times New Roman" w:cs="Times New Roman"/>
              </w:rPr>
            </w:pPr>
            <w:r w:rsidRPr="00E46C18">
              <w:rPr>
                <w:rFonts w:ascii="Times New Roman" w:hAnsi="Times New Roman" w:cs="Times New Roman"/>
                <w:b/>
                <w:sz w:val="16"/>
              </w:rPr>
              <w:t>Field</w:t>
            </w:r>
          </w:p>
        </w:tc>
        <w:tc>
          <w:tcPr>
            <w:tcW w:w="5112" w:type="dxa"/>
          </w:tcPr>
          <w:p w14:paraId="096437B9" w14:textId="77777777" w:rsidR="00BF3559" w:rsidRPr="00E46C18" w:rsidRDefault="00000000">
            <w:pPr>
              <w:rPr>
                <w:rFonts w:ascii="Times New Roman" w:hAnsi="Times New Roman" w:cs="Times New Roman"/>
              </w:rPr>
            </w:pPr>
            <w:r w:rsidRPr="00E46C18">
              <w:rPr>
                <w:rFonts w:ascii="Times New Roman" w:hAnsi="Times New Roman" w:cs="Times New Roman"/>
                <w:b/>
                <w:sz w:val="16"/>
              </w:rPr>
              <w:t>Details</w:t>
            </w:r>
          </w:p>
        </w:tc>
      </w:tr>
      <w:tr w:rsidR="00BF3559" w:rsidRPr="00E46C18" w14:paraId="739C4F1F" w14:textId="77777777" w:rsidTr="00E46C18">
        <w:tc>
          <w:tcPr>
            <w:tcW w:w="5112" w:type="dxa"/>
          </w:tcPr>
          <w:p w14:paraId="60367E94" w14:textId="77777777" w:rsidR="00BF3559" w:rsidRPr="00E46C18" w:rsidRDefault="00000000">
            <w:pPr>
              <w:rPr>
                <w:rFonts w:ascii="Times New Roman" w:hAnsi="Times New Roman" w:cs="Times New Roman"/>
              </w:rPr>
            </w:pPr>
            <w:r w:rsidRPr="00E46C18">
              <w:rPr>
                <w:rFonts w:ascii="Times New Roman" w:hAnsi="Times New Roman" w:cs="Times New Roman"/>
                <w:sz w:val="16"/>
              </w:rPr>
              <w:t>Change Request ID</w:t>
            </w:r>
          </w:p>
        </w:tc>
        <w:tc>
          <w:tcPr>
            <w:tcW w:w="5112" w:type="dxa"/>
          </w:tcPr>
          <w:p w14:paraId="25A2DA45" w14:textId="77777777" w:rsidR="00BF3559" w:rsidRPr="00E46C18" w:rsidRDefault="00000000">
            <w:pPr>
              <w:rPr>
                <w:rFonts w:ascii="Times New Roman" w:hAnsi="Times New Roman" w:cs="Times New Roman"/>
              </w:rPr>
            </w:pPr>
            <w:r w:rsidRPr="00E46C18">
              <w:rPr>
                <w:rFonts w:ascii="Times New Roman" w:hAnsi="Times New Roman" w:cs="Times New Roman"/>
                <w:sz w:val="16"/>
              </w:rPr>
              <w:t>CR-008</w:t>
            </w:r>
          </w:p>
        </w:tc>
      </w:tr>
      <w:tr w:rsidR="00BF3559" w:rsidRPr="00E46C18" w14:paraId="440B7458" w14:textId="77777777" w:rsidTr="00E46C18">
        <w:tc>
          <w:tcPr>
            <w:tcW w:w="5112" w:type="dxa"/>
          </w:tcPr>
          <w:p w14:paraId="4E945218" w14:textId="77777777" w:rsidR="00BF3559" w:rsidRPr="00E46C18" w:rsidRDefault="00000000">
            <w:pPr>
              <w:rPr>
                <w:rFonts w:ascii="Times New Roman" w:hAnsi="Times New Roman" w:cs="Times New Roman"/>
              </w:rPr>
            </w:pPr>
            <w:r w:rsidRPr="00E46C18">
              <w:rPr>
                <w:rFonts w:ascii="Times New Roman" w:hAnsi="Times New Roman" w:cs="Times New Roman"/>
                <w:sz w:val="16"/>
              </w:rPr>
              <w:t>Change Request Title</w:t>
            </w:r>
          </w:p>
        </w:tc>
        <w:tc>
          <w:tcPr>
            <w:tcW w:w="5112" w:type="dxa"/>
          </w:tcPr>
          <w:p w14:paraId="2B1E4A0C" w14:textId="77777777" w:rsidR="00BF3559" w:rsidRPr="00E46C18" w:rsidRDefault="00000000">
            <w:pPr>
              <w:rPr>
                <w:rFonts w:ascii="Times New Roman" w:hAnsi="Times New Roman" w:cs="Times New Roman"/>
              </w:rPr>
            </w:pPr>
            <w:r w:rsidRPr="00E46C18">
              <w:rPr>
                <w:rFonts w:ascii="Times New Roman" w:hAnsi="Times New Roman" w:cs="Times New Roman"/>
                <w:sz w:val="16"/>
              </w:rPr>
              <w:t>Server-Side Search, Filtering and Pagination for Admin Enrollments</w:t>
            </w:r>
          </w:p>
        </w:tc>
      </w:tr>
      <w:tr w:rsidR="00BF3559" w:rsidRPr="00E46C18" w14:paraId="68D8B6DC" w14:textId="77777777" w:rsidTr="00E46C18">
        <w:tc>
          <w:tcPr>
            <w:tcW w:w="5112" w:type="dxa"/>
          </w:tcPr>
          <w:p w14:paraId="067B2079" w14:textId="77777777" w:rsidR="00BF3559" w:rsidRPr="00E46C18" w:rsidRDefault="00000000">
            <w:pPr>
              <w:rPr>
                <w:rFonts w:ascii="Times New Roman" w:hAnsi="Times New Roman" w:cs="Times New Roman"/>
              </w:rPr>
            </w:pPr>
            <w:r w:rsidRPr="00E46C18">
              <w:rPr>
                <w:rFonts w:ascii="Times New Roman" w:hAnsi="Times New Roman" w:cs="Times New Roman"/>
                <w:sz w:val="16"/>
              </w:rPr>
              <w:t>Student Name</w:t>
            </w:r>
          </w:p>
        </w:tc>
        <w:tc>
          <w:tcPr>
            <w:tcW w:w="5112" w:type="dxa"/>
          </w:tcPr>
          <w:p w14:paraId="3C9986E4" w14:textId="77777777" w:rsidR="00BF3559" w:rsidRPr="00E46C18" w:rsidRDefault="00000000">
            <w:pPr>
              <w:rPr>
                <w:rFonts w:ascii="Times New Roman" w:hAnsi="Times New Roman" w:cs="Times New Roman"/>
              </w:rPr>
            </w:pPr>
            <w:r w:rsidRPr="00E46C18">
              <w:rPr>
                <w:rFonts w:ascii="Times New Roman" w:hAnsi="Times New Roman" w:cs="Times New Roman"/>
                <w:sz w:val="16"/>
              </w:rPr>
              <w:t>Not provided</w:t>
            </w:r>
          </w:p>
        </w:tc>
      </w:tr>
      <w:tr w:rsidR="00BF3559" w:rsidRPr="00E46C18" w14:paraId="2DA0DC4C" w14:textId="77777777" w:rsidTr="00E46C18">
        <w:tc>
          <w:tcPr>
            <w:tcW w:w="5112" w:type="dxa"/>
          </w:tcPr>
          <w:p w14:paraId="5CEC148D" w14:textId="77777777" w:rsidR="00BF3559" w:rsidRPr="00E46C18" w:rsidRDefault="00000000">
            <w:pPr>
              <w:rPr>
                <w:rFonts w:ascii="Times New Roman" w:hAnsi="Times New Roman" w:cs="Times New Roman"/>
              </w:rPr>
            </w:pPr>
            <w:r w:rsidRPr="00E46C18">
              <w:rPr>
                <w:rFonts w:ascii="Times New Roman" w:hAnsi="Times New Roman" w:cs="Times New Roman"/>
                <w:sz w:val="16"/>
              </w:rPr>
              <w:t>Student ID</w:t>
            </w:r>
          </w:p>
        </w:tc>
        <w:tc>
          <w:tcPr>
            <w:tcW w:w="5112" w:type="dxa"/>
          </w:tcPr>
          <w:p w14:paraId="67DD3E03" w14:textId="77777777" w:rsidR="00BF3559" w:rsidRPr="00E46C18" w:rsidRDefault="00000000">
            <w:pPr>
              <w:rPr>
                <w:rFonts w:ascii="Times New Roman" w:hAnsi="Times New Roman" w:cs="Times New Roman"/>
              </w:rPr>
            </w:pPr>
            <w:r w:rsidRPr="00E46C18">
              <w:rPr>
                <w:rFonts w:ascii="Times New Roman" w:hAnsi="Times New Roman" w:cs="Times New Roman"/>
                <w:sz w:val="16"/>
              </w:rPr>
              <w:t>Not provided</w:t>
            </w:r>
          </w:p>
        </w:tc>
      </w:tr>
      <w:tr w:rsidR="00BF3559" w:rsidRPr="00E46C18" w14:paraId="7D887397" w14:textId="77777777" w:rsidTr="00E46C18">
        <w:tc>
          <w:tcPr>
            <w:tcW w:w="5112" w:type="dxa"/>
          </w:tcPr>
          <w:p w14:paraId="0F3015F8" w14:textId="77777777" w:rsidR="00BF3559" w:rsidRPr="00E46C18" w:rsidRDefault="00000000">
            <w:pPr>
              <w:rPr>
                <w:rFonts w:ascii="Times New Roman" w:hAnsi="Times New Roman" w:cs="Times New Roman"/>
              </w:rPr>
            </w:pPr>
            <w:r w:rsidRPr="00E46C18">
              <w:rPr>
                <w:rFonts w:ascii="Times New Roman" w:hAnsi="Times New Roman" w:cs="Times New Roman"/>
                <w:sz w:val="16"/>
              </w:rPr>
              <w:t>Implementation Status</w:t>
            </w:r>
          </w:p>
        </w:tc>
        <w:tc>
          <w:tcPr>
            <w:tcW w:w="5112" w:type="dxa"/>
          </w:tcPr>
          <w:p w14:paraId="42C79413" w14:textId="77777777" w:rsidR="00BF3559" w:rsidRPr="00E46C18" w:rsidRDefault="00000000">
            <w:pPr>
              <w:rPr>
                <w:rFonts w:ascii="Times New Roman" w:hAnsi="Times New Roman" w:cs="Times New Roman"/>
              </w:rPr>
            </w:pPr>
            <w:r w:rsidRPr="00E46C18">
              <w:rPr>
                <w:rFonts w:ascii="Times New Roman" w:hAnsi="Times New Roman" w:cs="Times New Roman"/>
                <w:sz w:val="16"/>
              </w:rPr>
              <w:t>Implemented; frontend production build verified; backend/live database and end-to-end verification pending</w:t>
            </w:r>
          </w:p>
        </w:tc>
      </w:tr>
      <w:tr w:rsidR="00BF3559" w:rsidRPr="00E46C18" w14:paraId="22B0D4DF" w14:textId="77777777" w:rsidTr="00E46C18">
        <w:tc>
          <w:tcPr>
            <w:tcW w:w="5112" w:type="dxa"/>
          </w:tcPr>
          <w:p w14:paraId="76C76E20" w14:textId="77777777" w:rsidR="00BF3559" w:rsidRPr="00E46C18" w:rsidRDefault="00000000">
            <w:pPr>
              <w:rPr>
                <w:rFonts w:ascii="Times New Roman" w:hAnsi="Times New Roman" w:cs="Times New Roman"/>
              </w:rPr>
            </w:pPr>
            <w:r w:rsidRPr="00E46C18">
              <w:rPr>
                <w:rFonts w:ascii="Times New Roman" w:hAnsi="Times New Roman" w:cs="Times New Roman"/>
                <w:sz w:val="16"/>
              </w:rPr>
              <w:t>Date</w:t>
            </w:r>
          </w:p>
        </w:tc>
        <w:tc>
          <w:tcPr>
            <w:tcW w:w="5112" w:type="dxa"/>
          </w:tcPr>
          <w:p w14:paraId="5BD8AEA5" w14:textId="77777777" w:rsidR="00BF3559" w:rsidRPr="00E46C18" w:rsidRDefault="00000000">
            <w:pPr>
              <w:rPr>
                <w:rFonts w:ascii="Times New Roman" w:hAnsi="Times New Roman" w:cs="Times New Roman"/>
              </w:rPr>
            </w:pPr>
            <w:r w:rsidRPr="00E46C18">
              <w:rPr>
                <w:rFonts w:ascii="Times New Roman" w:hAnsi="Times New Roman" w:cs="Times New Roman"/>
                <w:sz w:val="16"/>
              </w:rPr>
              <w:t>21 October 2026</w:t>
            </w:r>
          </w:p>
        </w:tc>
      </w:tr>
    </w:tbl>
    <w:p w14:paraId="74E33C2F" w14:textId="77777777" w:rsidR="00BF3559" w:rsidRPr="00E46C18" w:rsidRDefault="00BF3559">
      <w:pPr>
        <w:spacing w:after="20"/>
        <w:rPr>
          <w:rFonts w:ascii="Times New Roman" w:hAnsi="Times New Roman" w:cs="Times New Roman"/>
        </w:rPr>
      </w:pPr>
    </w:p>
    <w:p w14:paraId="4C88DAB9" w14:textId="77777777" w:rsidR="00BF3559" w:rsidRPr="00E46C18" w:rsidRDefault="00000000">
      <w:pPr>
        <w:pStyle w:val="Heading1"/>
        <w:rPr>
          <w:rFonts w:ascii="Times New Roman" w:hAnsi="Times New Roman" w:cs="Times New Roman"/>
          <w:color w:val="auto"/>
        </w:rPr>
      </w:pPr>
      <w:r w:rsidRPr="00E46C18">
        <w:rPr>
          <w:rFonts w:ascii="Times New Roman" w:hAnsi="Times New Roman" w:cs="Times New Roman"/>
          <w:color w:val="auto"/>
        </w:rPr>
        <w:t>1. Change Request Summary</w:t>
      </w:r>
    </w:p>
    <w:p w14:paraId="393BCA97" w14:textId="77777777" w:rsidR="00BF3559" w:rsidRPr="00E46C18" w:rsidRDefault="00000000">
      <w:pPr>
        <w:pStyle w:val="Heading2"/>
        <w:rPr>
          <w:rFonts w:ascii="Times New Roman" w:hAnsi="Times New Roman" w:cs="Times New Roman"/>
          <w:color w:val="auto"/>
        </w:rPr>
      </w:pPr>
      <w:r w:rsidRPr="00E46C18">
        <w:rPr>
          <w:rFonts w:ascii="Times New Roman" w:hAnsi="Times New Roman" w:cs="Times New Roman"/>
          <w:color w:val="auto"/>
        </w:rPr>
        <w:t>1.1 Business Requirement</w:t>
      </w:r>
    </w:p>
    <w:p w14:paraId="45D7E576" w14:textId="77777777" w:rsidR="00BF3559" w:rsidRPr="00E46C18" w:rsidRDefault="00000000">
      <w:pPr>
        <w:spacing w:after="80"/>
        <w:rPr>
          <w:rFonts w:ascii="Times New Roman" w:hAnsi="Times New Roman" w:cs="Times New Roman"/>
        </w:rPr>
      </w:pPr>
      <w:r w:rsidRPr="00E46C18">
        <w:rPr>
          <w:rFonts w:ascii="Times New Roman" w:hAnsi="Times New Roman" w:cs="Times New Roman"/>
        </w:rPr>
        <w:t>Administrators need to manage large enrollment lists efficiently. The system must search, filter, sort, and paginate enrollment records on the server, return accurate pagination information, and keep student accounts from accessing the administrator listing.</w:t>
      </w:r>
    </w:p>
    <w:p w14:paraId="068ABB35" w14:textId="77777777" w:rsidR="00BF3559" w:rsidRPr="00E46C18" w:rsidRDefault="00000000">
      <w:pPr>
        <w:pStyle w:val="Heading2"/>
        <w:rPr>
          <w:rFonts w:ascii="Times New Roman" w:hAnsi="Times New Roman" w:cs="Times New Roman"/>
          <w:color w:val="auto"/>
        </w:rPr>
      </w:pPr>
      <w:r w:rsidRPr="00E46C18">
        <w:rPr>
          <w:rFonts w:ascii="Times New Roman" w:hAnsi="Times New Roman" w:cs="Times New Roman"/>
          <w:color w:val="auto"/>
        </w:rPr>
        <w:t>1.2 Existing Behaviour</w:t>
      </w:r>
    </w:p>
    <w:p w14:paraId="133CA3D8"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The administrator enrollment listing loaded all enrollment rows in one request.</w:t>
      </w:r>
    </w:p>
    <w:p w14:paraId="186642CE"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Search by student, combined filters, date-range filtering, and pagination controls were unavailable.</w:t>
      </w:r>
    </w:p>
    <w:p w14:paraId="261D8831"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The dashboard displayed counts derived from the loaded enrollment collection rather than a paginated response.</w:t>
      </w:r>
    </w:p>
    <w:p w14:paraId="55FE91D9"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Admin authorization was already applied to the enrollment listing route and must remain enforced.</w:t>
      </w:r>
    </w:p>
    <w:p w14:paraId="222E07B4" w14:textId="77777777" w:rsidR="00BF3559" w:rsidRPr="00E46C18" w:rsidRDefault="00000000">
      <w:pPr>
        <w:pStyle w:val="Heading2"/>
        <w:rPr>
          <w:rFonts w:ascii="Times New Roman" w:hAnsi="Times New Roman" w:cs="Times New Roman"/>
          <w:color w:val="auto"/>
        </w:rPr>
      </w:pPr>
      <w:r w:rsidRPr="00E46C18">
        <w:rPr>
          <w:rFonts w:ascii="Times New Roman" w:hAnsi="Times New Roman" w:cs="Times New Roman"/>
          <w:color w:val="auto"/>
        </w:rPr>
        <w:t>1.3 Requested Change</w:t>
      </w:r>
    </w:p>
    <w:p w14:paraId="5AEA3E02"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Implement server-side student search, course and date filtering, sorting, and page retrieval.</w:t>
      </w:r>
    </w:p>
    <w:p w14:paraId="6759C6B7"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Validate query parameters and return pagination totals using a separate count query.</w:t>
      </w:r>
    </w:p>
    <w:p w14:paraId="7A293B36"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Add result range and First, Previous, Next, and Last controls to the admin page.</w:t>
      </w:r>
    </w:p>
    <w:p w14:paraId="1AD17391"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Keep deletion behavior, filter state, admin authorization, and existing student enrollment behavior compatible.</w:t>
      </w:r>
    </w:p>
    <w:p w14:paraId="704B3958" w14:textId="77777777" w:rsidR="00BF3559" w:rsidRPr="00E46C18" w:rsidRDefault="00000000">
      <w:pPr>
        <w:pStyle w:val="Heading1"/>
        <w:rPr>
          <w:rFonts w:ascii="Times New Roman" w:hAnsi="Times New Roman" w:cs="Times New Roman"/>
          <w:color w:val="auto"/>
        </w:rPr>
      </w:pPr>
      <w:r w:rsidRPr="00E46C18">
        <w:rPr>
          <w:rFonts w:ascii="Times New Roman" w:hAnsi="Times New Roman" w:cs="Times New Roman"/>
          <w:color w:val="auto"/>
        </w:rPr>
        <w:t>2. Implementation</w:t>
      </w:r>
    </w:p>
    <w:p w14:paraId="10E3E39A" w14:textId="77777777" w:rsidR="00BF3559" w:rsidRPr="00E46C18" w:rsidRDefault="00000000">
      <w:pPr>
        <w:pStyle w:val="Heading2"/>
        <w:rPr>
          <w:rFonts w:ascii="Times New Roman" w:hAnsi="Times New Roman" w:cs="Times New Roman"/>
          <w:color w:val="auto"/>
        </w:rPr>
      </w:pPr>
      <w:r w:rsidRPr="00E46C18">
        <w:rPr>
          <w:rFonts w:ascii="Times New Roman" w:hAnsi="Times New Roman" w:cs="Times New Roman"/>
          <w:color w:val="auto"/>
        </w:rPr>
        <w:t>2.1 Implementation Summary</w:t>
      </w:r>
    </w:p>
    <w:p w14:paraId="119F3D86" w14:textId="77777777" w:rsidR="00BF3559" w:rsidRPr="00E46C18" w:rsidRDefault="00000000">
      <w:pPr>
        <w:spacing w:after="80"/>
        <w:rPr>
          <w:rFonts w:ascii="Times New Roman" w:hAnsi="Times New Roman" w:cs="Times New Roman"/>
        </w:rPr>
      </w:pPr>
      <w:r w:rsidRPr="00E46C18">
        <w:rPr>
          <w:rFonts w:ascii="Times New Roman" w:hAnsi="Times New Roman" w:cs="Times New Roman"/>
        </w:rPr>
        <w:t>The GET /api/enrollments handler now validates q, courseId, from, to, sort, order, page, and limit. Defaults are page 1 and 20 rows; the maximum page size is 100. It counts matching rows separately, then retrieves only the requested page. Student full name and username searches, course/date filters, and allowlisted sorting are applied server-side. The admin page sends the selected criteria and displays the returned records, total, result range, and navigation controls. Deletion refreshes the list and moves back one page when its last row is removed. The route continues to require an authenticated administrator.</w:t>
      </w:r>
    </w:p>
    <w:p w14:paraId="25080876" w14:textId="77777777" w:rsidR="00BF3559" w:rsidRPr="00E46C18" w:rsidRDefault="00000000">
      <w:pPr>
        <w:pStyle w:val="Heading2"/>
        <w:rPr>
          <w:rFonts w:ascii="Times New Roman" w:hAnsi="Times New Roman" w:cs="Times New Roman"/>
          <w:color w:val="auto"/>
        </w:rPr>
      </w:pPr>
      <w:r w:rsidRPr="00E46C18">
        <w:rPr>
          <w:rFonts w:ascii="Times New Roman" w:hAnsi="Times New Roman" w:cs="Times New Roman"/>
          <w:color w:val="auto"/>
        </w:rPr>
        <w:t>2.2 Affected Files</w:t>
      </w:r>
    </w:p>
    <w:tbl>
      <w:tblPr>
        <w:tblStyle w:val="TableGrid"/>
        <w:tblW w:w="0" w:type="auto"/>
        <w:tblLook w:val="04A0" w:firstRow="1" w:lastRow="0" w:firstColumn="1" w:lastColumn="0" w:noHBand="0" w:noVBand="1"/>
      </w:tblPr>
      <w:tblGrid>
        <w:gridCol w:w="5112"/>
        <w:gridCol w:w="5112"/>
      </w:tblGrid>
      <w:tr w:rsidR="00BF3559" w:rsidRPr="00E46C18" w14:paraId="6969A071" w14:textId="77777777" w:rsidTr="00E46C18">
        <w:tc>
          <w:tcPr>
            <w:tcW w:w="5112" w:type="dxa"/>
          </w:tcPr>
          <w:p w14:paraId="403954FC" w14:textId="77777777" w:rsidR="00BF3559" w:rsidRPr="00E46C18" w:rsidRDefault="00000000">
            <w:pPr>
              <w:rPr>
                <w:rFonts w:ascii="Times New Roman" w:hAnsi="Times New Roman" w:cs="Times New Roman"/>
              </w:rPr>
            </w:pPr>
            <w:r w:rsidRPr="00E46C18">
              <w:rPr>
                <w:rFonts w:ascii="Times New Roman" w:hAnsi="Times New Roman" w:cs="Times New Roman"/>
                <w:b/>
                <w:sz w:val="16"/>
              </w:rPr>
              <w:t>File</w:t>
            </w:r>
          </w:p>
        </w:tc>
        <w:tc>
          <w:tcPr>
            <w:tcW w:w="5112" w:type="dxa"/>
          </w:tcPr>
          <w:p w14:paraId="727E1146" w14:textId="77777777" w:rsidR="00BF3559" w:rsidRPr="00E46C18" w:rsidRDefault="00000000">
            <w:pPr>
              <w:rPr>
                <w:rFonts w:ascii="Times New Roman" w:hAnsi="Times New Roman" w:cs="Times New Roman"/>
              </w:rPr>
            </w:pPr>
            <w:r w:rsidRPr="00E46C18">
              <w:rPr>
                <w:rFonts w:ascii="Times New Roman" w:hAnsi="Times New Roman" w:cs="Times New Roman"/>
                <w:b/>
                <w:sz w:val="16"/>
              </w:rPr>
              <w:t>Change / Purpose</w:t>
            </w:r>
          </w:p>
        </w:tc>
      </w:tr>
      <w:tr w:rsidR="00BF3559" w:rsidRPr="00E46C18" w14:paraId="5BCDEF14" w14:textId="77777777" w:rsidTr="00E46C18">
        <w:tc>
          <w:tcPr>
            <w:tcW w:w="5112" w:type="dxa"/>
          </w:tcPr>
          <w:p w14:paraId="143CEC31" w14:textId="77777777" w:rsidR="00BF3559" w:rsidRPr="00E46C18" w:rsidRDefault="00000000">
            <w:pPr>
              <w:rPr>
                <w:rFonts w:ascii="Times New Roman" w:hAnsi="Times New Roman" w:cs="Times New Roman"/>
              </w:rPr>
            </w:pPr>
            <w:r w:rsidRPr="00E46C18">
              <w:rPr>
                <w:rFonts w:ascii="Times New Roman" w:hAnsi="Times New Roman" w:cs="Times New Roman"/>
                <w:sz w:val="16"/>
              </w:rPr>
              <w:t>backend/controllers/enrollmentController.js</w:t>
            </w:r>
          </w:p>
        </w:tc>
        <w:tc>
          <w:tcPr>
            <w:tcW w:w="5112" w:type="dxa"/>
          </w:tcPr>
          <w:p w14:paraId="003DBED0" w14:textId="77777777" w:rsidR="00BF3559" w:rsidRPr="00E46C18" w:rsidRDefault="00000000">
            <w:pPr>
              <w:rPr>
                <w:rFonts w:ascii="Times New Roman" w:hAnsi="Times New Roman" w:cs="Times New Roman"/>
              </w:rPr>
            </w:pPr>
            <w:r w:rsidRPr="00E46C18">
              <w:rPr>
                <w:rFonts w:ascii="Times New Roman" w:hAnsi="Times New Roman" w:cs="Times New Roman"/>
                <w:sz w:val="16"/>
              </w:rPr>
              <w:t>Validates supported query parameters and returns filtered paginated results with metadata.</w:t>
            </w:r>
          </w:p>
        </w:tc>
      </w:tr>
      <w:tr w:rsidR="00BF3559" w:rsidRPr="00E46C18" w14:paraId="777A6722" w14:textId="77777777" w:rsidTr="00E46C18">
        <w:tc>
          <w:tcPr>
            <w:tcW w:w="5112" w:type="dxa"/>
          </w:tcPr>
          <w:p w14:paraId="0659B0FB" w14:textId="77777777" w:rsidR="00BF3559" w:rsidRPr="00E46C18" w:rsidRDefault="00000000">
            <w:pPr>
              <w:rPr>
                <w:rFonts w:ascii="Times New Roman" w:hAnsi="Times New Roman" w:cs="Times New Roman"/>
              </w:rPr>
            </w:pPr>
            <w:r w:rsidRPr="00E46C18">
              <w:rPr>
                <w:rFonts w:ascii="Times New Roman" w:hAnsi="Times New Roman" w:cs="Times New Roman"/>
                <w:sz w:val="16"/>
              </w:rPr>
              <w:t>backend/models/enrollmentModel.js</w:t>
            </w:r>
          </w:p>
        </w:tc>
        <w:tc>
          <w:tcPr>
            <w:tcW w:w="5112" w:type="dxa"/>
          </w:tcPr>
          <w:p w14:paraId="39E73F76" w14:textId="77777777" w:rsidR="00BF3559" w:rsidRPr="00E46C18" w:rsidRDefault="00000000">
            <w:pPr>
              <w:rPr>
                <w:rFonts w:ascii="Times New Roman" w:hAnsi="Times New Roman" w:cs="Times New Roman"/>
              </w:rPr>
            </w:pPr>
            <w:r w:rsidRPr="00E46C18">
              <w:rPr>
                <w:rFonts w:ascii="Times New Roman" w:hAnsi="Times New Roman" w:cs="Times New Roman"/>
                <w:sz w:val="16"/>
              </w:rPr>
              <w:t>Adds shared filter construction, escaped search, separate count and paginated queries, stable sorting, and distinct enrolled-student count.</w:t>
            </w:r>
          </w:p>
        </w:tc>
      </w:tr>
      <w:tr w:rsidR="00BF3559" w:rsidRPr="00E46C18" w14:paraId="48B981A3" w14:textId="77777777" w:rsidTr="00E46C18">
        <w:tc>
          <w:tcPr>
            <w:tcW w:w="5112" w:type="dxa"/>
          </w:tcPr>
          <w:p w14:paraId="2DD37851" w14:textId="77777777" w:rsidR="00BF3559" w:rsidRPr="00E46C18" w:rsidRDefault="00000000">
            <w:pPr>
              <w:rPr>
                <w:rFonts w:ascii="Times New Roman" w:hAnsi="Times New Roman" w:cs="Times New Roman"/>
              </w:rPr>
            </w:pPr>
            <w:r w:rsidRPr="00E46C18">
              <w:rPr>
                <w:rFonts w:ascii="Times New Roman" w:hAnsi="Times New Roman" w:cs="Times New Roman"/>
                <w:sz w:val="16"/>
              </w:rPr>
              <w:t>backend/controllers/courseController.js</w:t>
            </w:r>
          </w:p>
        </w:tc>
        <w:tc>
          <w:tcPr>
            <w:tcW w:w="5112" w:type="dxa"/>
          </w:tcPr>
          <w:p w14:paraId="24BB83BC" w14:textId="77777777" w:rsidR="00BF3559" w:rsidRPr="00E46C18" w:rsidRDefault="00000000">
            <w:pPr>
              <w:rPr>
                <w:rFonts w:ascii="Times New Roman" w:hAnsi="Times New Roman" w:cs="Times New Roman"/>
              </w:rPr>
            </w:pPr>
            <w:r w:rsidRPr="00E46C18">
              <w:rPr>
                <w:rFonts w:ascii="Times New Roman" w:hAnsi="Times New Roman" w:cs="Times New Roman"/>
                <w:sz w:val="16"/>
              </w:rPr>
              <w:t>Adds enrolledStudentCount to the dashboard statistics response.</w:t>
            </w:r>
          </w:p>
        </w:tc>
      </w:tr>
      <w:tr w:rsidR="00BF3559" w:rsidRPr="00E46C18" w14:paraId="3202AADF" w14:textId="77777777" w:rsidTr="00E46C18">
        <w:tc>
          <w:tcPr>
            <w:tcW w:w="5112" w:type="dxa"/>
          </w:tcPr>
          <w:p w14:paraId="0FAF28DA" w14:textId="77777777" w:rsidR="00BF3559" w:rsidRPr="00E46C18" w:rsidRDefault="00000000">
            <w:pPr>
              <w:rPr>
                <w:rFonts w:ascii="Times New Roman" w:hAnsi="Times New Roman" w:cs="Times New Roman"/>
              </w:rPr>
            </w:pPr>
            <w:r w:rsidRPr="00E46C18">
              <w:rPr>
                <w:rFonts w:ascii="Times New Roman" w:hAnsi="Times New Roman" w:cs="Times New Roman"/>
                <w:sz w:val="16"/>
              </w:rPr>
              <w:t>frontend/src/pages/ManageEnrollments.jsx</w:t>
            </w:r>
          </w:p>
        </w:tc>
        <w:tc>
          <w:tcPr>
            <w:tcW w:w="5112" w:type="dxa"/>
          </w:tcPr>
          <w:p w14:paraId="4DBEF67B" w14:textId="77777777" w:rsidR="00BF3559" w:rsidRPr="00E46C18" w:rsidRDefault="00000000">
            <w:pPr>
              <w:rPr>
                <w:rFonts w:ascii="Times New Roman" w:hAnsi="Times New Roman" w:cs="Times New Roman"/>
              </w:rPr>
            </w:pPr>
            <w:r w:rsidRPr="00E46C18">
              <w:rPr>
                <w:rFonts w:ascii="Times New Roman" w:hAnsi="Times New Roman" w:cs="Times New Roman"/>
                <w:sz w:val="16"/>
              </w:rPr>
              <w:t>Adds search, filters, sort, page size, result range, pagination controls, and deletion page correction.</w:t>
            </w:r>
          </w:p>
        </w:tc>
      </w:tr>
      <w:tr w:rsidR="00BF3559" w:rsidRPr="00E46C18" w14:paraId="2A0F57FB" w14:textId="77777777" w:rsidTr="00E46C18">
        <w:tc>
          <w:tcPr>
            <w:tcW w:w="5112" w:type="dxa"/>
          </w:tcPr>
          <w:p w14:paraId="2B61ECDA" w14:textId="77777777" w:rsidR="00BF3559" w:rsidRPr="00E46C18" w:rsidRDefault="00000000">
            <w:pPr>
              <w:rPr>
                <w:rFonts w:ascii="Times New Roman" w:hAnsi="Times New Roman" w:cs="Times New Roman"/>
              </w:rPr>
            </w:pPr>
            <w:r w:rsidRPr="00E46C18">
              <w:rPr>
                <w:rFonts w:ascii="Times New Roman" w:hAnsi="Times New Roman" w:cs="Times New Roman"/>
                <w:sz w:val="16"/>
              </w:rPr>
              <w:t>frontend/src/pages/AdminDashboard.jsx</w:t>
            </w:r>
          </w:p>
        </w:tc>
        <w:tc>
          <w:tcPr>
            <w:tcW w:w="5112" w:type="dxa"/>
          </w:tcPr>
          <w:p w14:paraId="66C837BE" w14:textId="77777777" w:rsidR="00BF3559" w:rsidRPr="00E46C18" w:rsidRDefault="00000000">
            <w:pPr>
              <w:rPr>
                <w:rFonts w:ascii="Times New Roman" w:hAnsi="Times New Roman" w:cs="Times New Roman"/>
              </w:rPr>
            </w:pPr>
            <w:r w:rsidRPr="00E46C18">
              <w:rPr>
                <w:rFonts w:ascii="Times New Roman" w:hAnsi="Times New Roman" w:cs="Times New Roman"/>
                <w:sz w:val="16"/>
              </w:rPr>
              <w:t>Requests six recent enrollments and reads total counts from server responses.</w:t>
            </w:r>
          </w:p>
        </w:tc>
      </w:tr>
      <w:tr w:rsidR="00BF3559" w:rsidRPr="00E46C18" w14:paraId="63B3B44A" w14:textId="77777777" w:rsidTr="00E46C18">
        <w:tc>
          <w:tcPr>
            <w:tcW w:w="5112" w:type="dxa"/>
          </w:tcPr>
          <w:p w14:paraId="29AEF780" w14:textId="77777777" w:rsidR="00BF3559" w:rsidRPr="00E46C18" w:rsidRDefault="00000000">
            <w:pPr>
              <w:rPr>
                <w:rFonts w:ascii="Times New Roman" w:hAnsi="Times New Roman" w:cs="Times New Roman"/>
              </w:rPr>
            </w:pPr>
            <w:r w:rsidRPr="00E46C18">
              <w:rPr>
                <w:rFonts w:ascii="Times New Roman" w:hAnsi="Times New Roman" w:cs="Times New Roman"/>
                <w:sz w:val="16"/>
              </w:rPr>
              <w:t>frontend/src/App.css</w:t>
            </w:r>
          </w:p>
        </w:tc>
        <w:tc>
          <w:tcPr>
            <w:tcW w:w="5112" w:type="dxa"/>
          </w:tcPr>
          <w:p w14:paraId="3859AFA2" w14:textId="77777777" w:rsidR="00BF3559" w:rsidRPr="00E46C18" w:rsidRDefault="00000000">
            <w:pPr>
              <w:rPr>
                <w:rFonts w:ascii="Times New Roman" w:hAnsi="Times New Roman" w:cs="Times New Roman"/>
              </w:rPr>
            </w:pPr>
            <w:r w:rsidRPr="00E46C18">
              <w:rPr>
                <w:rFonts w:ascii="Times New Roman" w:hAnsi="Times New Roman" w:cs="Times New Roman"/>
                <w:sz w:val="16"/>
              </w:rPr>
              <w:t>Styles the enrollment filters and pagination bar.</w:t>
            </w:r>
          </w:p>
        </w:tc>
      </w:tr>
    </w:tbl>
    <w:p w14:paraId="00185DF1" w14:textId="77777777" w:rsidR="00BF3559" w:rsidRPr="00E46C18" w:rsidRDefault="00BF3559">
      <w:pPr>
        <w:spacing w:after="20"/>
        <w:rPr>
          <w:rFonts w:ascii="Times New Roman" w:hAnsi="Times New Roman" w:cs="Times New Roman"/>
        </w:rPr>
      </w:pPr>
    </w:p>
    <w:p w14:paraId="41D89EF9" w14:textId="77777777" w:rsidR="00BF3559" w:rsidRPr="00E46C18" w:rsidRDefault="00000000">
      <w:pPr>
        <w:pStyle w:val="Heading2"/>
        <w:rPr>
          <w:rFonts w:ascii="Times New Roman" w:hAnsi="Times New Roman" w:cs="Times New Roman"/>
          <w:color w:val="auto"/>
        </w:rPr>
      </w:pPr>
      <w:r w:rsidRPr="00E46C18">
        <w:rPr>
          <w:rFonts w:ascii="Times New Roman" w:hAnsi="Times New Roman" w:cs="Times New Roman"/>
          <w:color w:val="auto"/>
        </w:rPr>
        <w:t>2.3 Technical Changes</w:t>
      </w:r>
    </w:p>
    <w:p w14:paraId="2E5787AF" w14:textId="77777777" w:rsidR="00BF3559" w:rsidRPr="00E46C18" w:rsidRDefault="00000000">
      <w:pPr>
        <w:spacing w:after="80"/>
        <w:rPr>
          <w:rFonts w:ascii="Times New Roman" w:hAnsi="Times New Roman" w:cs="Times New Roman"/>
        </w:rPr>
      </w:pPr>
      <w:r w:rsidRPr="00E46C18">
        <w:rPr>
          <w:rFonts w:ascii="Times New Roman" w:hAnsi="Times New Roman" w:cs="Times New Roman"/>
          <w:b/>
        </w:rPr>
        <w:t>API validation and response</w:t>
      </w:r>
    </w:p>
    <w:p w14:paraId="6EFD01CA"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lastRenderedPageBreak/>
        <w:t>Rejects malformed values, repeated query parameters, invalid dates and date ranges, unsupported sort fields/directions, page values below 1, and limits outside 1–100 with HTTP 400.</w:t>
      </w:r>
    </w:p>
    <w:p w14:paraId="7B3A8B94"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Defaults to date descending, page 1, and limit 20. Returns HTTP 200 and an empty array for a valid search with no matches.</w:t>
      </w:r>
    </w:p>
    <w:p w14:paraId="1009ADDF"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Returns pagination.page, limit, total, and totalPages; an out-of-range requested page is represented by an empty array rather than a 404.</w:t>
      </w:r>
    </w:p>
    <w:p w14:paraId="5E5FF649" w14:textId="77777777" w:rsidR="00BF3559" w:rsidRPr="00E46C18" w:rsidRDefault="00000000">
      <w:pPr>
        <w:spacing w:after="80"/>
        <w:rPr>
          <w:rFonts w:ascii="Times New Roman" w:hAnsi="Times New Roman" w:cs="Times New Roman"/>
        </w:rPr>
      </w:pPr>
      <w:r w:rsidRPr="00E46C18">
        <w:rPr>
          <w:rFonts w:ascii="Times New Roman" w:hAnsi="Times New Roman" w:cs="Times New Roman"/>
          <w:b/>
        </w:rPr>
        <w:t>Database query safety</w:t>
      </w:r>
    </w:p>
    <w:p w14:paraId="22784A27"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Search matches student full name or username. User-entered %, _, and ! characters are escaped for literal LIKE matching.</w:t>
      </w:r>
    </w:p>
    <w:p w14:paraId="7BC188C4"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Search and filter values use bound parameters. Sort columns and sort direction are selected from validated allowlists. LIMIT and OFFSET are parameterized.</w:t>
      </w:r>
    </w:p>
    <w:p w14:paraId="4AA8B5CC"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The count and page queries share the same WHERE builder. Results use enrollment id as a stable secondary sort.</w:t>
      </w:r>
    </w:p>
    <w:p w14:paraId="455330D8" w14:textId="77777777" w:rsidR="00BF3559" w:rsidRPr="00E46C18" w:rsidRDefault="00000000">
      <w:pPr>
        <w:spacing w:after="80"/>
        <w:rPr>
          <w:rFonts w:ascii="Times New Roman" w:hAnsi="Times New Roman" w:cs="Times New Roman"/>
        </w:rPr>
      </w:pPr>
      <w:r w:rsidRPr="00E46C18">
        <w:rPr>
          <w:rFonts w:ascii="Times New Roman" w:hAnsi="Times New Roman" w:cs="Times New Roman"/>
          <w:b/>
        </w:rPr>
        <w:t>Admin interface and dashboard</w:t>
      </w:r>
    </w:p>
    <w:p w14:paraId="2385B13A"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The admin page debounces text search, combines filters, resets page to 1 when criteria, sorting, or page size changes, and shows loading, error, and empty states.</w:t>
      </w:r>
    </w:p>
    <w:p w14:paraId="5AECC0FB"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First, Previous, Next, and Last controls are disabled at their respective boundaries. Result ranges are calculated from returned rows.</w:t>
      </w:r>
    </w:p>
    <w:p w14:paraId="47B43EE4"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After removing the only row on a page, the UI navigates to the previous page; active filters remain in state.</w:t>
      </w:r>
    </w:p>
    <w:p w14:paraId="68DD8545"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The admin dashboard now requests six recent records and obtains totals from response metadata; the public course statistics endpoint supplies a distinct enrolled-student count.</w:t>
      </w:r>
    </w:p>
    <w:p w14:paraId="154E9D1B" w14:textId="77777777" w:rsidR="00BF3559" w:rsidRPr="00E46C18" w:rsidRDefault="00000000">
      <w:pPr>
        <w:spacing w:after="80"/>
        <w:rPr>
          <w:rFonts w:ascii="Times New Roman" w:hAnsi="Times New Roman" w:cs="Times New Roman"/>
        </w:rPr>
      </w:pPr>
      <w:r w:rsidRPr="00E46C18">
        <w:rPr>
          <w:rFonts w:ascii="Times New Roman" w:hAnsi="Times New Roman" w:cs="Times New Roman"/>
          <w:b/>
        </w:rPr>
        <w:t>Database and authorization</w:t>
      </w:r>
    </w:p>
    <w:p w14:paraId="03EDE403"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No schema change or migration was introduced. Existing enrollment relationships and schema indexes remain in place.</w:t>
      </w:r>
    </w:p>
    <w:p w14:paraId="5850FA57"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GET /api/enrollments remains behind JWT authentication and the admin role middleware. The frontend admin route remains protected as well.</w:t>
      </w:r>
    </w:p>
    <w:p w14:paraId="35A0BEBD" w14:textId="77777777" w:rsidR="00BF3559" w:rsidRPr="00E46C18" w:rsidRDefault="00000000">
      <w:pPr>
        <w:pStyle w:val="Heading2"/>
        <w:rPr>
          <w:rFonts w:ascii="Times New Roman" w:hAnsi="Times New Roman" w:cs="Times New Roman"/>
          <w:color w:val="auto"/>
        </w:rPr>
      </w:pPr>
      <w:r w:rsidRPr="00E46C18">
        <w:rPr>
          <w:rFonts w:ascii="Times New Roman" w:hAnsi="Times New Roman" w:cs="Times New Roman"/>
          <w:color w:val="auto"/>
        </w:rPr>
        <w:t>2.4 Implementation Logic</w:t>
      </w:r>
    </w:p>
    <w:p w14:paraId="72C2180C" w14:textId="77777777" w:rsidR="00BF3559" w:rsidRPr="00E46C18" w:rsidRDefault="00000000">
      <w:pPr>
        <w:pStyle w:val="ListNumber"/>
        <w:spacing w:after="40"/>
        <w:rPr>
          <w:rFonts w:ascii="Times New Roman" w:hAnsi="Times New Roman" w:cs="Times New Roman"/>
        </w:rPr>
      </w:pPr>
      <w:r w:rsidRPr="00E46C18">
        <w:rPr>
          <w:rFonts w:ascii="Times New Roman" w:hAnsi="Times New Roman" w:cs="Times New Roman"/>
        </w:rPr>
        <w:t>An administrator opens the protected enrollment management page.</w:t>
      </w:r>
    </w:p>
    <w:p w14:paraId="1B2177D4" w14:textId="77777777" w:rsidR="00BF3559" w:rsidRPr="00E46C18" w:rsidRDefault="00000000">
      <w:pPr>
        <w:pStyle w:val="ListNumber"/>
        <w:spacing w:after="40"/>
        <w:rPr>
          <w:rFonts w:ascii="Times New Roman" w:hAnsi="Times New Roman" w:cs="Times New Roman"/>
        </w:rPr>
      </w:pPr>
      <w:r w:rsidRPr="00E46C18">
        <w:rPr>
          <w:rFonts w:ascii="Times New Roman" w:hAnsi="Times New Roman" w:cs="Times New Roman"/>
        </w:rPr>
        <w:t>The page requests course options and requests the current enrollment page with the active query criteria.</w:t>
      </w:r>
    </w:p>
    <w:p w14:paraId="6DFEB00B" w14:textId="77777777" w:rsidR="00BF3559" w:rsidRPr="00E46C18" w:rsidRDefault="00000000">
      <w:pPr>
        <w:pStyle w:val="ListNumber"/>
        <w:spacing w:after="40"/>
        <w:rPr>
          <w:rFonts w:ascii="Times New Roman" w:hAnsi="Times New Roman" w:cs="Times New Roman"/>
        </w:rPr>
      </w:pPr>
      <w:r w:rsidRPr="00E46C18">
        <w:rPr>
          <w:rFonts w:ascii="Times New Roman" w:hAnsi="Times New Roman" w:cs="Times New Roman"/>
        </w:rPr>
        <w:t>The controller validates all supported query values before querying for enrollment results.</w:t>
      </w:r>
    </w:p>
    <w:p w14:paraId="5EB48065" w14:textId="77777777" w:rsidR="00BF3559" w:rsidRPr="00E46C18" w:rsidRDefault="00000000">
      <w:pPr>
        <w:pStyle w:val="ListNumber"/>
        <w:spacing w:after="40"/>
        <w:rPr>
          <w:rFonts w:ascii="Times New Roman" w:hAnsi="Times New Roman" w:cs="Times New Roman"/>
        </w:rPr>
      </w:pPr>
      <w:r w:rsidRPr="00E46C18">
        <w:rPr>
          <w:rFonts w:ascii="Times New Roman" w:hAnsi="Times New Roman" w:cs="Times New Roman"/>
        </w:rPr>
        <w:t>The model builds the shared search/filter conditions and runs a separate matching-row count query.</w:t>
      </w:r>
    </w:p>
    <w:p w14:paraId="4DAE79D5" w14:textId="77777777" w:rsidR="00BF3559" w:rsidRPr="00E46C18" w:rsidRDefault="00000000">
      <w:pPr>
        <w:pStyle w:val="ListNumber"/>
        <w:spacing w:after="40"/>
        <w:rPr>
          <w:rFonts w:ascii="Times New Roman" w:hAnsi="Times New Roman" w:cs="Times New Roman"/>
        </w:rPr>
      </w:pPr>
      <w:r w:rsidRPr="00E46C18">
        <w:rPr>
          <w:rFonts w:ascii="Times New Roman" w:hAnsi="Times New Roman" w:cs="Times New Roman"/>
        </w:rPr>
        <w:t>The model retrieves one page with allowlisted ordering, stable id tie-breaking, LIMIT, and OFFSET.</w:t>
      </w:r>
    </w:p>
    <w:p w14:paraId="3984C3BC" w14:textId="77777777" w:rsidR="00BF3559" w:rsidRPr="00E46C18" w:rsidRDefault="00000000">
      <w:pPr>
        <w:pStyle w:val="ListNumber"/>
        <w:spacing w:after="40"/>
        <w:rPr>
          <w:rFonts w:ascii="Times New Roman" w:hAnsi="Times New Roman" w:cs="Times New Roman"/>
        </w:rPr>
      </w:pPr>
      <w:r w:rsidRPr="00E46C18">
        <w:rPr>
          <w:rFonts w:ascii="Times New Roman" w:hAnsi="Times New Roman" w:cs="Times New Roman"/>
        </w:rPr>
        <w:t>The API returns enrollment rows and pagination metadata; the UI updates the table, totals, result range, and button states.</w:t>
      </w:r>
    </w:p>
    <w:p w14:paraId="3555D798" w14:textId="77777777" w:rsidR="00BF3559" w:rsidRPr="00E46C18" w:rsidRDefault="00000000">
      <w:pPr>
        <w:pStyle w:val="ListNumber"/>
        <w:spacing w:after="40"/>
        <w:rPr>
          <w:rFonts w:ascii="Times New Roman" w:hAnsi="Times New Roman" w:cs="Times New Roman"/>
        </w:rPr>
      </w:pPr>
      <w:r w:rsidRPr="00E46C18">
        <w:rPr>
          <w:rFonts w:ascii="Times New Roman" w:hAnsi="Times New Roman" w:cs="Times New Roman"/>
        </w:rPr>
        <w:t>When an administrator removes a row, the page reloads or moves to the previous page if the removed row was the only row displayed.</w:t>
      </w:r>
    </w:p>
    <w:p w14:paraId="393CA2F5" w14:textId="77777777" w:rsidR="00BF3559" w:rsidRPr="00E46C18" w:rsidRDefault="00000000">
      <w:pPr>
        <w:pStyle w:val="Heading2"/>
        <w:rPr>
          <w:rFonts w:ascii="Times New Roman" w:hAnsi="Times New Roman" w:cs="Times New Roman"/>
          <w:color w:val="auto"/>
        </w:rPr>
      </w:pPr>
      <w:r w:rsidRPr="00E46C18">
        <w:rPr>
          <w:rFonts w:ascii="Times New Roman" w:hAnsi="Times New Roman" w:cs="Times New Roman"/>
          <w:color w:val="auto"/>
        </w:rPr>
        <w:t>2.5 Error and Data Handling</w:t>
      </w:r>
    </w:p>
    <w:p w14:paraId="66446871"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Invalid query values receive HTTP 400 with a parameter-specific message; database failures receive HTTP 500.</w:t>
      </w:r>
    </w:p>
    <w:p w14:paraId="6967B647"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Valid filters with no matching rows return HTTP 200 with enrollments: [] and total/totalPages equal to zero.</w:t>
      </w:r>
    </w:p>
    <w:p w14:paraId="4AC8ABF7"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The UI presents invalid date ranges locally and displays server errors separately from empty search results.</w:t>
      </w:r>
    </w:p>
    <w:p w14:paraId="0F7A0B55"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Enrollment records are not changed by search, filtering, sorting, or pagination.</w:t>
      </w:r>
    </w:p>
    <w:p w14:paraId="5811853C" w14:textId="77777777" w:rsidR="00BF3559" w:rsidRPr="00E46C18" w:rsidRDefault="00000000">
      <w:pPr>
        <w:pStyle w:val="Heading1"/>
        <w:rPr>
          <w:rFonts w:ascii="Times New Roman" w:hAnsi="Times New Roman" w:cs="Times New Roman"/>
          <w:color w:val="auto"/>
        </w:rPr>
      </w:pPr>
      <w:r w:rsidRPr="00E46C18">
        <w:rPr>
          <w:rFonts w:ascii="Times New Roman" w:hAnsi="Times New Roman" w:cs="Times New Roman"/>
          <w:color w:val="auto"/>
        </w:rPr>
        <w:t>3. Testing and Verification</w:t>
      </w:r>
    </w:p>
    <w:p w14:paraId="333121F8" w14:textId="77777777" w:rsidR="00BF3559" w:rsidRPr="00E46C18" w:rsidRDefault="00000000">
      <w:pPr>
        <w:pStyle w:val="Heading2"/>
        <w:rPr>
          <w:rFonts w:ascii="Times New Roman" w:hAnsi="Times New Roman" w:cs="Times New Roman"/>
          <w:color w:val="auto"/>
        </w:rPr>
      </w:pPr>
      <w:r w:rsidRPr="00E46C18">
        <w:rPr>
          <w:rFonts w:ascii="Times New Roman" w:hAnsi="Times New Roman" w:cs="Times New Roman"/>
          <w:color w:val="auto"/>
        </w:rPr>
        <w:t>3.1 Testing Approach</w:t>
      </w:r>
    </w:p>
    <w:p w14:paraId="7EF0F265" w14:textId="77777777" w:rsidR="00BF3559" w:rsidRPr="00E46C18" w:rsidRDefault="00000000">
      <w:pPr>
        <w:spacing w:after="80"/>
        <w:rPr>
          <w:rFonts w:ascii="Times New Roman" w:hAnsi="Times New Roman" w:cs="Times New Roman"/>
        </w:rPr>
      </w:pPr>
      <w:r w:rsidRPr="00E46C18">
        <w:rPr>
          <w:rFonts w:ascii="Times New Roman" w:hAnsi="Times New Roman" w:cs="Times New Roman"/>
        </w:rPr>
        <w:t>The frontend production build was executed successfully. git diff --check completed without reporting whitespace errors. No automated backend test suite is defined in package.json, and no live database-backed API, browser interaction, authorization bypass, or deletion scenario was run for this report. Implemented behavior is distinguished below from behavior directly verified.</w:t>
      </w:r>
    </w:p>
    <w:p w14:paraId="7C8FFB95" w14:textId="77777777" w:rsidR="00BF3559" w:rsidRPr="00E46C18" w:rsidRDefault="00000000">
      <w:pPr>
        <w:pStyle w:val="Heading2"/>
        <w:rPr>
          <w:rFonts w:ascii="Times New Roman" w:hAnsi="Times New Roman" w:cs="Times New Roman"/>
          <w:color w:val="auto"/>
        </w:rPr>
      </w:pPr>
      <w:r w:rsidRPr="00E46C18">
        <w:rPr>
          <w:rFonts w:ascii="Times New Roman" w:hAnsi="Times New Roman" w:cs="Times New Roman"/>
          <w:color w:val="auto"/>
        </w:rPr>
        <w:t>3.2 Test Cases and Results</w:t>
      </w:r>
    </w:p>
    <w:tbl>
      <w:tblPr>
        <w:tblStyle w:val="TableGrid"/>
        <w:tblW w:w="0" w:type="auto"/>
        <w:tblLook w:val="04A0" w:firstRow="1" w:lastRow="0" w:firstColumn="1" w:lastColumn="0" w:noHBand="0" w:noVBand="1"/>
      </w:tblPr>
      <w:tblGrid>
        <w:gridCol w:w="2045"/>
        <w:gridCol w:w="2045"/>
        <w:gridCol w:w="2045"/>
        <w:gridCol w:w="2045"/>
        <w:gridCol w:w="2045"/>
      </w:tblGrid>
      <w:tr w:rsidR="00BF3559" w:rsidRPr="00E46C18" w14:paraId="063ECE4D" w14:textId="77777777" w:rsidTr="00E46C18">
        <w:tc>
          <w:tcPr>
            <w:tcW w:w="2045" w:type="dxa"/>
          </w:tcPr>
          <w:p w14:paraId="3AB37CBD" w14:textId="77777777" w:rsidR="00BF3559" w:rsidRPr="00E46C18" w:rsidRDefault="00000000">
            <w:pPr>
              <w:rPr>
                <w:rFonts w:ascii="Times New Roman" w:hAnsi="Times New Roman" w:cs="Times New Roman"/>
              </w:rPr>
            </w:pPr>
            <w:r w:rsidRPr="00E46C18">
              <w:rPr>
                <w:rFonts w:ascii="Times New Roman" w:hAnsi="Times New Roman" w:cs="Times New Roman"/>
                <w:b/>
                <w:sz w:val="16"/>
              </w:rPr>
              <w:t>Test ID</w:t>
            </w:r>
          </w:p>
        </w:tc>
        <w:tc>
          <w:tcPr>
            <w:tcW w:w="2045" w:type="dxa"/>
          </w:tcPr>
          <w:p w14:paraId="12C53102" w14:textId="77777777" w:rsidR="00BF3559" w:rsidRPr="00E46C18" w:rsidRDefault="00000000">
            <w:pPr>
              <w:rPr>
                <w:rFonts w:ascii="Times New Roman" w:hAnsi="Times New Roman" w:cs="Times New Roman"/>
              </w:rPr>
            </w:pPr>
            <w:r w:rsidRPr="00E46C18">
              <w:rPr>
                <w:rFonts w:ascii="Times New Roman" w:hAnsi="Times New Roman" w:cs="Times New Roman"/>
                <w:b/>
                <w:sz w:val="16"/>
              </w:rPr>
              <w:t>Test Case</w:t>
            </w:r>
          </w:p>
        </w:tc>
        <w:tc>
          <w:tcPr>
            <w:tcW w:w="2045" w:type="dxa"/>
          </w:tcPr>
          <w:p w14:paraId="31F5E51B" w14:textId="77777777" w:rsidR="00BF3559" w:rsidRPr="00E46C18" w:rsidRDefault="00000000">
            <w:pPr>
              <w:rPr>
                <w:rFonts w:ascii="Times New Roman" w:hAnsi="Times New Roman" w:cs="Times New Roman"/>
              </w:rPr>
            </w:pPr>
            <w:r w:rsidRPr="00E46C18">
              <w:rPr>
                <w:rFonts w:ascii="Times New Roman" w:hAnsi="Times New Roman" w:cs="Times New Roman"/>
                <w:b/>
                <w:sz w:val="16"/>
              </w:rPr>
              <w:t>Expected Result</w:t>
            </w:r>
          </w:p>
        </w:tc>
        <w:tc>
          <w:tcPr>
            <w:tcW w:w="2045" w:type="dxa"/>
          </w:tcPr>
          <w:p w14:paraId="41630C4F" w14:textId="77777777" w:rsidR="00BF3559" w:rsidRPr="00E46C18" w:rsidRDefault="00000000">
            <w:pPr>
              <w:rPr>
                <w:rFonts w:ascii="Times New Roman" w:hAnsi="Times New Roman" w:cs="Times New Roman"/>
              </w:rPr>
            </w:pPr>
            <w:r w:rsidRPr="00E46C18">
              <w:rPr>
                <w:rFonts w:ascii="Times New Roman" w:hAnsi="Times New Roman" w:cs="Times New Roman"/>
                <w:b/>
                <w:sz w:val="16"/>
              </w:rPr>
              <w:t>Actual Result</w:t>
            </w:r>
          </w:p>
        </w:tc>
        <w:tc>
          <w:tcPr>
            <w:tcW w:w="2045" w:type="dxa"/>
          </w:tcPr>
          <w:p w14:paraId="0FDC01D4" w14:textId="77777777" w:rsidR="00BF3559" w:rsidRPr="00E46C18" w:rsidRDefault="00000000">
            <w:pPr>
              <w:rPr>
                <w:rFonts w:ascii="Times New Roman" w:hAnsi="Times New Roman" w:cs="Times New Roman"/>
              </w:rPr>
            </w:pPr>
            <w:r w:rsidRPr="00E46C18">
              <w:rPr>
                <w:rFonts w:ascii="Times New Roman" w:hAnsi="Times New Roman" w:cs="Times New Roman"/>
                <w:b/>
                <w:sz w:val="16"/>
              </w:rPr>
              <w:t>Status</w:t>
            </w:r>
          </w:p>
        </w:tc>
      </w:tr>
      <w:tr w:rsidR="00BF3559" w:rsidRPr="00E46C18" w14:paraId="001A32BA" w14:textId="77777777" w:rsidTr="00E46C18">
        <w:tc>
          <w:tcPr>
            <w:tcW w:w="2045" w:type="dxa"/>
          </w:tcPr>
          <w:p w14:paraId="327D20DD" w14:textId="77777777" w:rsidR="00BF3559" w:rsidRPr="00E46C18" w:rsidRDefault="00000000">
            <w:pPr>
              <w:rPr>
                <w:rFonts w:ascii="Times New Roman" w:hAnsi="Times New Roman" w:cs="Times New Roman"/>
              </w:rPr>
            </w:pPr>
            <w:r w:rsidRPr="00E46C18">
              <w:rPr>
                <w:rFonts w:ascii="Times New Roman" w:hAnsi="Times New Roman" w:cs="Times New Roman"/>
                <w:sz w:val="16"/>
              </w:rPr>
              <w:t>TC-001</w:t>
            </w:r>
          </w:p>
        </w:tc>
        <w:tc>
          <w:tcPr>
            <w:tcW w:w="2045" w:type="dxa"/>
          </w:tcPr>
          <w:p w14:paraId="05627D4E" w14:textId="77777777" w:rsidR="00BF3559" w:rsidRPr="00E46C18" w:rsidRDefault="00000000">
            <w:pPr>
              <w:rPr>
                <w:rFonts w:ascii="Times New Roman" w:hAnsi="Times New Roman" w:cs="Times New Roman"/>
              </w:rPr>
            </w:pPr>
            <w:r w:rsidRPr="00E46C18">
              <w:rPr>
                <w:rFonts w:ascii="Times New Roman" w:hAnsi="Times New Roman" w:cs="Times New Roman"/>
                <w:sz w:val="16"/>
              </w:rPr>
              <w:t>Build frontend for production</w:t>
            </w:r>
          </w:p>
        </w:tc>
        <w:tc>
          <w:tcPr>
            <w:tcW w:w="2045" w:type="dxa"/>
          </w:tcPr>
          <w:p w14:paraId="2E6DC399" w14:textId="77777777" w:rsidR="00BF3559" w:rsidRPr="00E46C18" w:rsidRDefault="00000000">
            <w:pPr>
              <w:rPr>
                <w:rFonts w:ascii="Times New Roman" w:hAnsi="Times New Roman" w:cs="Times New Roman"/>
              </w:rPr>
            </w:pPr>
            <w:r w:rsidRPr="00E46C18">
              <w:rPr>
                <w:rFonts w:ascii="Times New Roman" w:hAnsi="Times New Roman" w:cs="Times New Roman"/>
                <w:sz w:val="16"/>
              </w:rPr>
              <w:t>Build completes without compilation errors.</w:t>
            </w:r>
          </w:p>
        </w:tc>
        <w:tc>
          <w:tcPr>
            <w:tcW w:w="2045" w:type="dxa"/>
          </w:tcPr>
          <w:p w14:paraId="43F58924" w14:textId="77777777" w:rsidR="00BF3559" w:rsidRPr="00E46C18" w:rsidRDefault="00000000">
            <w:pPr>
              <w:rPr>
                <w:rFonts w:ascii="Times New Roman" w:hAnsi="Times New Roman" w:cs="Times New Roman"/>
              </w:rPr>
            </w:pPr>
            <w:r w:rsidRPr="00E46C18">
              <w:rPr>
                <w:rFonts w:ascii="Times New Roman" w:hAnsi="Times New Roman" w:cs="Times New Roman"/>
                <w:sz w:val="16"/>
              </w:rPr>
              <w:t>npm.cmd run build completed; Vite transformed 102 modules and emitted production assets.</w:t>
            </w:r>
          </w:p>
        </w:tc>
        <w:tc>
          <w:tcPr>
            <w:tcW w:w="2045" w:type="dxa"/>
          </w:tcPr>
          <w:p w14:paraId="3D9B0BA3" w14:textId="77777777" w:rsidR="00BF3559" w:rsidRPr="00E46C18" w:rsidRDefault="00000000">
            <w:pPr>
              <w:rPr>
                <w:rFonts w:ascii="Times New Roman" w:hAnsi="Times New Roman" w:cs="Times New Roman"/>
              </w:rPr>
            </w:pPr>
            <w:r w:rsidRPr="00E46C18">
              <w:rPr>
                <w:rFonts w:ascii="Times New Roman" w:hAnsi="Times New Roman" w:cs="Times New Roman"/>
                <w:sz w:val="16"/>
              </w:rPr>
              <w:t>Passed</w:t>
            </w:r>
          </w:p>
        </w:tc>
      </w:tr>
      <w:tr w:rsidR="00BF3559" w:rsidRPr="00E46C18" w14:paraId="0926ACD5" w14:textId="77777777" w:rsidTr="00E46C18">
        <w:tc>
          <w:tcPr>
            <w:tcW w:w="2045" w:type="dxa"/>
          </w:tcPr>
          <w:p w14:paraId="0818BA21" w14:textId="77777777" w:rsidR="00BF3559" w:rsidRPr="00E46C18" w:rsidRDefault="00000000">
            <w:pPr>
              <w:rPr>
                <w:rFonts w:ascii="Times New Roman" w:hAnsi="Times New Roman" w:cs="Times New Roman"/>
              </w:rPr>
            </w:pPr>
            <w:r w:rsidRPr="00E46C18">
              <w:rPr>
                <w:rFonts w:ascii="Times New Roman" w:hAnsi="Times New Roman" w:cs="Times New Roman"/>
                <w:sz w:val="16"/>
              </w:rPr>
              <w:t>TC-002</w:t>
            </w:r>
          </w:p>
        </w:tc>
        <w:tc>
          <w:tcPr>
            <w:tcW w:w="2045" w:type="dxa"/>
          </w:tcPr>
          <w:p w14:paraId="37A92C14" w14:textId="77777777" w:rsidR="00BF3559" w:rsidRPr="00E46C18" w:rsidRDefault="00000000">
            <w:pPr>
              <w:rPr>
                <w:rFonts w:ascii="Times New Roman" w:hAnsi="Times New Roman" w:cs="Times New Roman"/>
              </w:rPr>
            </w:pPr>
            <w:r w:rsidRPr="00E46C18">
              <w:rPr>
                <w:rFonts w:ascii="Times New Roman" w:hAnsi="Times New Roman" w:cs="Times New Roman"/>
                <w:sz w:val="16"/>
              </w:rPr>
              <w:t>Check changed-file whitespace</w:t>
            </w:r>
          </w:p>
        </w:tc>
        <w:tc>
          <w:tcPr>
            <w:tcW w:w="2045" w:type="dxa"/>
          </w:tcPr>
          <w:p w14:paraId="700CC3EF" w14:textId="77777777" w:rsidR="00BF3559" w:rsidRPr="00E46C18" w:rsidRDefault="00000000">
            <w:pPr>
              <w:rPr>
                <w:rFonts w:ascii="Times New Roman" w:hAnsi="Times New Roman" w:cs="Times New Roman"/>
              </w:rPr>
            </w:pPr>
            <w:r w:rsidRPr="00E46C18">
              <w:rPr>
                <w:rFonts w:ascii="Times New Roman" w:hAnsi="Times New Roman" w:cs="Times New Roman"/>
                <w:sz w:val="16"/>
              </w:rPr>
              <w:t>No whitespace errors are reported.</w:t>
            </w:r>
          </w:p>
        </w:tc>
        <w:tc>
          <w:tcPr>
            <w:tcW w:w="2045" w:type="dxa"/>
          </w:tcPr>
          <w:p w14:paraId="34C5A016" w14:textId="77777777" w:rsidR="00BF3559" w:rsidRPr="00E46C18" w:rsidRDefault="00000000">
            <w:pPr>
              <w:rPr>
                <w:rFonts w:ascii="Times New Roman" w:hAnsi="Times New Roman" w:cs="Times New Roman"/>
              </w:rPr>
            </w:pPr>
            <w:r w:rsidRPr="00E46C18">
              <w:rPr>
                <w:rFonts w:ascii="Times New Roman" w:hAnsi="Times New Roman" w:cs="Times New Roman"/>
                <w:sz w:val="16"/>
              </w:rPr>
              <w:t>git diff --check completed without output.</w:t>
            </w:r>
          </w:p>
        </w:tc>
        <w:tc>
          <w:tcPr>
            <w:tcW w:w="2045" w:type="dxa"/>
          </w:tcPr>
          <w:p w14:paraId="1C9B3400" w14:textId="77777777" w:rsidR="00BF3559" w:rsidRPr="00E46C18" w:rsidRDefault="00000000">
            <w:pPr>
              <w:rPr>
                <w:rFonts w:ascii="Times New Roman" w:hAnsi="Times New Roman" w:cs="Times New Roman"/>
              </w:rPr>
            </w:pPr>
            <w:r w:rsidRPr="00E46C18">
              <w:rPr>
                <w:rFonts w:ascii="Times New Roman" w:hAnsi="Times New Roman" w:cs="Times New Roman"/>
                <w:sz w:val="16"/>
              </w:rPr>
              <w:t>Passed</w:t>
            </w:r>
          </w:p>
        </w:tc>
      </w:tr>
      <w:tr w:rsidR="00BF3559" w:rsidRPr="00E46C18" w14:paraId="5C26DF2E" w14:textId="77777777" w:rsidTr="00E46C18">
        <w:tc>
          <w:tcPr>
            <w:tcW w:w="2045" w:type="dxa"/>
          </w:tcPr>
          <w:p w14:paraId="2BC13023" w14:textId="77777777" w:rsidR="00BF3559" w:rsidRPr="00E46C18" w:rsidRDefault="00000000">
            <w:pPr>
              <w:rPr>
                <w:rFonts w:ascii="Times New Roman" w:hAnsi="Times New Roman" w:cs="Times New Roman"/>
              </w:rPr>
            </w:pPr>
            <w:r w:rsidRPr="00E46C18">
              <w:rPr>
                <w:rFonts w:ascii="Times New Roman" w:hAnsi="Times New Roman" w:cs="Times New Roman"/>
                <w:sz w:val="16"/>
              </w:rPr>
              <w:t>TC-003</w:t>
            </w:r>
          </w:p>
        </w:tc>
        <w:tc>
          <w:tcPr>
            <w:tcW w:w="2045" w:type="dxa"/>
          </w:tcPr>
          <w:p w14:paraId="2D607081" w14:textId="77777777" w:rsidR="00BF3559" w:rsidRPr="00E46C18" w:rsidRDefault="00000000">
            <w:pPr>
              <w:rPr>
                <w:rFonts w:ascii="Times New Roman" w:hAnsi="Times New Roman" w:cs="Times New Roman"/>
              </w:rPr>
            </w:pPr>
            <w:r w:rsidRPr="00E46C18">
              <w:rPr>
                <w:rFonts w:ascii="Times New Roman" w:hAnsi="Times New Roman" w:cs="Times New Roman"/>
                <w:sz w:val="16"/>
              </w:rPr>
              <w:t>Request default enrollment page</w:t>
            </w:r>
          </w:p>
        </w:tc>
        <w:tc>
          <w:tcPr>
            <w:tcW w:w="2045" w:type="dxa"/>
          </w:tcPr>
          <w:p w14:paraId="67C8CAC5" w14:textId="77777777" w:rsidR="00BF3559" w:rsidRPr="00E46C18" w:rsidRDefault="00000000">
            <w:pPr>
              <w:rPr>
                <w:rFonts w:ascii="Times New Roman" w:hAnsi="Times New Roman" w:cs="Times New Roman"/>
              </w:rPr>
            </w:pPr>
            <w:r w:rsidRPr="00E46C18">
              <w:rPr>
                <w:rFonts w:ascii="Times New Roman" w:hAnsi="Times New Roman" w:cs="Times New Roman"/>
                <w:sz w:val="16"/>
              </w:rPr>
              <w:t>HTTP 200; page 1, limit 20; only requested rows returned.</w:t>
            </w:r>
          </w:p>
        </w:tc>
        <w:tc>
          <w:tcPr>
            <w:tcW w:w="2045" w:type="dxa"/>
          </w:tcPr>
          <w:p w14:paraId="1D17D377" w14:textId="77777777" w:rsidR="00BF3559" w:rsidRPr="00E46C18" w:rsidRDefault="00000000">
            <w:pPr>
              <w:rPr>
                <w:rFonts w:ascii="Times New Roman" w:hAnsi="Times New Roman" w:cs="Times New Roman"/>
              </w:rPr>
            </w:pPr>
            <w:r w:rsidRPr="00E46C18">
              <w:rPr>
                <w:rFonts w:ascii="Times New Roman" w:hAnsi="Times New Roman" w:cs="Times New Roman"/>
                <w:sz w:val="16"/>
              </w:rPr>
              <w:t>Implementation present; not run against live backend/database.</w:t>
            </w:r>
          </w:p>
        </w:tc>
        <w:tc>
          <w:tcPr>
            <w:tcW w:w="2045" w:type="dxa"/>
          </w:tcPr>
          <w:p w14:paraId="36184549" w14:textId="77777777" w:rsidR="00BF3559" w:rsidRPr="00E46C18" w:rsidRDefault="00000000">
            <w:pPr>
              <w:rPr>
                <w:rFonts w:ascii="Times New Roman" w:hAnsi="Times New Roman" w:cs="Times New Roman"/>
              </w:rPr>
            </w:pPr>
            <w:r w:rsidRPr="00E46C18">
              <w:rPr>
                <w:rFonts w:ascii="Times New Roman" w:hAnsi="Times New Roman" w:cs="Times New Roman"/>
                <w:sz w:val="16"/>
              </w:rPr>
              <w:t>Pending</w:t>
            </w:r>
          </w:p>
        </w:tc>
      </w:tr>
      <w:tr w:rsidR="00BF3559" w:rsidRPr="00E46C18" w14:paraId="09C77C1C" w14:textId="77777777" w:rsidTr="00E46C18">
        <w:tc>
          <w:tcPr>
            <w:tcW w:w="2045" w:type="dxa"/>
          </w:tcPr>
          <w:p w14:paraId="5A4CC37F" w14:textId="77777777" w:rsidR="00BF3559" w:rsidRPr="00E46C18" w:rsidRDefault="00000000">
            <w:pPr>
              <w:rPr>
                <w:rFonts w:ascii="Times New Roman" w:hAnsi="Times New Roman" w:cs="Times New Roman"/>
              </w:rPr>
            </w:pPr>
            <w:r w:rsidRPr="00E46C18">
              <w:rPr>
                <w:rFonts w:ascii="Times New Roman" w:hAnsi="Times New Roman" w:cs="Times New Roman"/>
                <w:sz w:val="16"/>
              </w:rPr>
              <w:t>TC-004</w:t>
            </w:r>
          </w:p>
        </w:tc>
        <w:tc>
          <w:tcPr>
            <w:tcW w:w="2045" w:type="dxa"/>
          </w:tcPr>
          <w:p w14:paraId="4DF4CC88" w14:textId="77777777" w:rsidR="00BF3559" w:rsidRPr="00E46C18" w:rsidRDefault="00000000">
            <w:pPr>
              <w:rPr>
                <w:rFonts w:ascii="Times New Roman" w:hAnsi="Times New Roman" w:cs="Times New Roman"/>
              </w:rPr>
            </w:pPr>
            <w:r w:rsidRPr="00E46C18">
              <w:rPr>
                <w:rFonts w:ascii="Times New Roman" w:hAnsi="Times New Roman" w:cs="Times New Roman"/>
                <w:sz w:val="16"/>
              </w:rPr>
              <w:t>Reject invalid page, limit, date, course, sort, or order</w:t>
            </w:r>
          </w:p>
        </w:tc>
        <w:tc>
          <w:tcPr>
            <w:tcW w:w="2045" w:type="dxa"/>
          </w:tcPr>
          <w:p w14:paraId="43575EBD" w14:textId="77777777" w:rsidR="00BF3559" w:rsidRPr="00E46C18" w:rsidRDefault="00000000">
            <w:pPr>
              <w:rPr>
                <w:rFonts w:ascii="Times New Roman" w:hAnsi="Times New Roman" w:cs="Times New Roman"/>
              </w:rPr>
            </w:pPr>
            <w:r w:rsidRPr="00E46C18">
              <w:rPr>
                <w:rFonts w:ascii="Times New Roman" w:hAnsi="Times New Roman" w:cs="Times New Roman"/>
                <w:sz w:val="16"/>
              </w:rPr>
              <w:t>HTTP 400 before enrollment queries.</w:t>
            </w:r>
          </w:p>
        </w:tc>
        <w:tc>
          <w:tcPr>
            <w:tcW w:w="2045" w:type="dxa"/>
          </w:tcPr>
          <w:p w14:paraId="09DA50A1" w14:textId="77777777" w:rsidR="00BF3559" w:rsidRPr="00E46C18" w:rsidRDefault="00000000">
            <w:pPr>
              <w:rPr>
                <w:rFonts w:ascii="Times New Roman" w:hAnsi="Times New Roman" w:cs="Times New Roman"/>
              </w:rPr>
            </w:pPr>
            <w:r w:rsidRPr="00E46C18">
              <w:rPr>
                <w:rFonts w:ascii="Times New Roman" w:hAnsi="Times New Roman" w:cs="Times New Roman"/>
                <w:sz w:val="16"/>
              </w:rPr>
              <w:t xml:space="preserve">Validation implementation present; API cases not </w:t>
            </w:r>
            <w:r w:rsidRPr="00E46C18">
              <w:rPr>
                <w:rFonts w:ascii="Times New Roman" w:hAnsi="Times New Roman" w:cs="Times New Roman"/>
                <w:sz w:val="16"/>
              </w:rPr>
              <w:lastRenderedPageBreak/>
              <w:t>executed.</w:t>
            </w:r>
          </w:p>
        </w:tc>
        <w:tc>
          <w:tcPr>
            <w:tcW w:w="2045" w:type="dxa"/>
          </w:tcPr>
          <w:p w14:paraId="1753ED68" w14:textId="77777777" w:rsidR="00BF3559" w:rsidRPr="00E46C18" w:rsidRDefault="00000000">
            <w:pPr>
              <w:rPr>
                <w:rFonts w:ascii="Times New Roman" w:hAnsi="Times New Roman" w:cs="Times New Roman"/>
              </w:rPr>
            </w:pPr>
            <w:r w:rsidRPr="00E46C18">
              <w:rPr>
                <w:rFonts w:ascii="Times New Roman" w:hAnsi="Times New Roman" w:cs="Times New Roman"/>
                <w:sz w:val="16"/>
              </w:rPr>
              <w:lastRenderedPageBreak/>
              <w:t>Pending</w:t>
            </w:r>
          </w:p>
        </w:tc>
      </w:tr>
      <w:tr w:rsidR="00BF3559" w:rsidRPr="00E46C18" w14:paraId="11A89FDF" w14:textId="77777777" w:rsidTr="00E46C18">
        <w:tc>
          <w:tcPr>
            <w:tcW w:w="2045" w:type="dxa"/>
          </w:tcPr>
          <w:p w14:paraId="44F10308" w14:textId="77777777" w:rsidR="00BF3559" w:rsidRPr="00E46C18" w:rsidRDefault="00000000">
            <w:pPr>
              <w:rPr>
                <w:rFonts w:ascii="Times New Roman" w:hAnsi="Times New Roman" w:cs="Times New Roman"/>
              </w:rPr>
            </w:pPr>
            <w:r w:rsidRPr="00E46C18">
              <w:rPr>
                <w:rFonts w:ascii="Times New Roman" w:hAnsi="Times New Roman" w:cs="Times New Roman"/>
                <w:sz w:val="16"/>
              </w:rPr>
              <w:t>TC-005</w:t>
            </w:r>
          </w:p>
        </w:tc>
        <w:tc>
          <w:tcPr>
            <w:tcW w:w="2045" w:type="dxa"/>
          </w:tcPr>
          <w:p w14:paraId="6D0E20F8" w14:textId="77777777" w:rsidR="00BF3559" w:rsidRPr="00E46C18" w:rsidRDefault="00000000">
            <w:pPr>
              <w:rPr>
                <w:rFonts w:ascii="Times New Roman" w:hAnsi="Times New Roman" w:cs="Times New Roman"/>
              </w:rPr>
            </w:pPr>
            <w:r w:rsidRPr="00E46C18">
              <w:rPr>
                <w:rFonts w:ascii="Times New Roman" w:hAnsi="Times New Roman" w:cs="Times New Roman"/>
                <w:sz w:val="16"/>
              </w:rPr>
              <w:t>Search name/username and escape %, _, !</w:t>
            </w:r>
          </w:p>
        </w:tc>
        <w:tc>
          <w:tcPr>
            <w:tcW w:w="2045" w:type="dxa"/>
          </w:tcPr>
          <w:p w14:paraId="5213CCD8" w14:textId="77777777" w:rsidR="00BF3559" w:rsidRPr="00E46C18" w:rsidRDefault="00000000">
            <w:pPr>
              <w:rPr>
                <w:rFonts w:ascii="Times New Roman" w:hAnsi="Times New Roman" w:cs="Times New Roman"/>
              </w:rPr>
            </w:pPr>
            <w:r w:rsidRPr="00E46C18">
              <w:rPr>
                <w:rFonts w:ascii="Times New Roman" w:hAnsi="Times New Roman" w:cs="Times New Roman"/>
                <w:sz w:val="16"/>
              </w:rPr>
              <w:t>Only matching records returned with literal wildcard handling.</w:t>
            </w:r>
          </w:p>
        </w:tc>
        <w:tc>
          <w:tcPr>
            <w:tcW w:w="2045" w:type="dxa"/>
          </w:tcPr>
          <w:p w14:paraId="5CA652F5" w14:textId="77777777" w:rsidR="00BF3559" w:rsidRPr="00E46C18" w:rsidRDefault="00000000">
            <w:pPr>
              <w:rPr>
                <w:rFonts w:ascii="Times New Roman" w:hAnsi="Times New Roman" w:cs="Times New Roman"/>
              </w:rPr>
            </w:pPr>
            <w:r w:rsidRPr="00E46C18">
              <w:rPr>
                <w:rFonts w:ascii="Times New Roman" w:hAnsi="Times New Roman" w:cs="Times New Roman"/>
                <w:sz w:val="16"/>
              </w:rPr>
              <w:t>Query implementation present; database behavior not exercised.</w:t>
            </w:r>
          </w:p>
        </w:tc>
        <w:tc>
          <w:tcPr>
            <w:tcW w:w="2045" w:type="dxa"/>
          </w:tcPr>
          <w:p w14:paraId="73C96EB2" w14:textId="77777777" w:rsidR="00BF3559" w:rsidRPr="00E46C18" w:rsidRDefault="00000000">
            <w:pPr>
              <w:rPr>
                <w:rFonts w:ascii="Times New Roman" w:hAnsi="Times New Roman" w:cs="Times New Roman"/>
              </w:rPr>
            </w:pPr>
            <w:r w:rsidRPr="00E46C18">
              <w:rPr>
                <w:rFonts w:ascii="Times New Roman" w:hAnsi="Times New Roman" w:cs="Times New Roman"/>
                <w:sz w:val="16"/>
              </w:rPr>
              <w:t>Pending</w:t>
            </w:r>
          </w:p>
        </w:tc>
      </w:tr>
      <w:tr w:rsidR="00BF3559" w:rsidRPr="00E46C18" w14:paraId="7C1D8CBA" w14:textId="77777777" w:rsidTr="00E46C18">
        <w:tc>
          <w:tcPr>
            <w:tcW w:w="2045" w:type="dxa"/>
          </w:tcPr>
          <w:p w14:paraId="0D09F592" w14:textId="77777777" w:rsidR="00BF3559" w:rsidRPr="00E46C18" w:rsidRDefault="00000000">
            <w:pPr>
              <w:rPr>
                <w:rFonts w:ascii="Times New Roman" w:hAnsi="Times New Roman" w:cs="Times New Roman"/>
              </w:rPr>
            </w:pPr>
            <w:r w:rsidRPr="00E46C18">
              <w:rPr>
                <w:rFonts w:ascii="Times New Roman" w:hAnsi="Times New Roman" w:cs="Times New Roman"/>
                <w:sz w:val="16"/>
              </w:rPr>
              <w:t>TC-006</w:t>
            </w:r>
          </w:p>
        </w:tc>
        <w:tc>
          <w:tcPr>
            <w:tcW w:w="2045" w:type="dxa"/>
          </w:tcPr>
          <w:p w14:paraId="521EA76C" w14:textId="77777777" w:rsidR="00BF3559" w:rsidRPr="00E46C18" w:rsidRDefault="00000000">
            <w:pPr>
              <w:rPr>
                <w:rFonts w:ascii="Times New Roman" w:hAnsi="Times New Roman" w:cs="Times New Roman"/>
              </w:rPr>
            </w:pPr>
            <w:r w:rsidRPr="00E46C18">
              <w:rPr>
                <w:rFonts w:ascii="Times New Roman" w:hAnsi="Times New Roman" w:cs="Times New Roman"/>
                <w:sz w:val="16"/>
              </w:rPr>
              <w:t>Combine filters and verify count and page rows</w:t>
            </w:r>
          </w:p>
        </w:tc>
        <w:tc>
          <w:tcPr>
            <w:tcW w:w="2045" w:type="dxa"/>
          </w:tcPr>
          <w:p w14:paraId="7D09BBB6" w14:textId="77777777" w:rsidR="00BF3559" w:rsidRPr="00E46C18" w:rsidRDefault="00000000">
            <w:pPr>
              <w:rPr>
                <w:rFonts w:ascii="Times New Roman" w:hAnsi="Times New Roman" w:cs="Times New Roman"/>
              </w:rPr>
            </w:pPr>
            <w:r w:rsidRPr="00E46C18">
              <w:rPr>
                <w:rFonts w:ascii="Times New Roman" w:hAnsi="Times New Roman" w:cs="Times New Roman"/>
                <w:sz w:val="16"/>
              </w:rPr>
              <w:t>Both queries use same filters; metadata is accurate.</w:t>
            </w:r>
          </w:p>
        </w:tc>
        <w:tc>
          <w:tcPr>
            <w:tcW w:w="2045" w:type="dxa"/>
          </w:tcPr>
          <w:p w14:paraId="79734161" w14:textId="77777777" w:rsidR="00BF3559" w:rsidRPr="00E46C18" w:rsidRDefault="00000000">
            <w:pPr>
              <w:rPr>
                <w:rFonts w:ascii="Times New Roman" w:hAnsi="Times New Roman" w:cs="Times New Roman"/>
              </w:rPr>
            </w:pPr>
            <w:r w:rsidRPr="00E46C18">
              <w:rPr>
                <w:rFonts w:ascii="Times New Roman" w:hAnsi="Times New Roman" w:cs="Times New Roman"/>
                <w:sz w:val="16"/>
              </w:rPr>
              <w:t>Shared filter builder and separate count implemented; not database-verified.</w:t>
            </w:r>
          </w:p>
        </w:tc>
        <w:tc>
          <w:tcPr>
            <w:tcW w:w="2045" w:type="dxa"/>
          </w:tcPr>
          <w:p w14:paraId="55A027A3" w14:textId="77777777" w:rsidR="00BF3559" w:rsidRPr="00E46C18" w:rsidRDefault="00000000">
            <w:pPr>
              <w:rPr>
                <w:rFonts w:ascii="Times New Roman" w:hAnsi="Times New Roman" w:cs="Times New Roman"/>
              </w:rPr>
            </w:pPr>
            <w:r w:rsidRPr="00E46C18">
              <w:rPr>
                <w:rFonts w:ascii="Times New Roman" w:hAnsi="Times New Roman" w:cs="Times New Roman"/>
                <w:sz w:val="16"/>
              </w:rPr>
              <w:t>Pending</w:t>
            </w:r>
          </w:p>
        </w:tc>
      </w:tr>
      <w:tr w:rsidR="00BF3559" w:rsidRPr="00E46C18" w14:paraId="56C17156" w14:textId="77777777" w:rsidTr="00E46C18">
        <w:tc>
          <w:tcPr>
            <w:tcW w:w="2045" w:type="dxa"/>
          </w:tcPr>
          <w:p w14:paraId="14ACA6B9" w14:textId="77777777" w:rsidR="00BF3559" w:rsidRPr="00E46C18" w:rsidRDefault="00000000">
            <w:pPr>
              <w:rPr>
                <w:rFonts w:ascii="Times New Roman" w:hAnsi="Times New Roman" w:cs="Times New Roman"/>
              </w:rPr>
            </w:pPr>
            <w:r w:rsidRPr="00E46C18">
              <w:rPr>
                <w:rFonts w:ascii="Times New Roman" w:hAnsi="Times New Roman" w:cs="Times New Roman"/>
                <w:sz w:val="16"/>
              </w:rPr>
              <w:t>TC-007</w:t>
            </w:r>
          </w:p>
        </w:tc>
        <w:tc>
          <w:tcPr>
            <w:tcW w:w="2045" w:type="dxa"/>
          </w:tcPr>
          <w:p w14:paraId="3E84B118" w14:textId="77777777" w:rsidR="00BF3559" w:rsidRPr="00E46C18" w:rsidRDefault="00000000">
            <w:pPr>
              <w:rPr>
                <w:rFonts w:ascii="Times New Roman" w:hAnsi="Times New Roman" w:cs="Times New Roman"/>
              </w:rPr>
            </w:pPr>
            <w:r w:rsidRPr="00E46C18">
              <w:rPr>
                <w:rFonts w:ascii="Times New Roman" w:hAnsi="Times New Roman" w:cs="Times New Roman"/>
                <w:sz w:val="16"/>
              </w:rPr>
              <w:t>Navigate page boundaries and change criteria</w:t>
            </w:r>
          </w:p>
        </w:tc>
        <w:tc>
          <w:tcPr>
            <w:tcW w:w="2045" w:type="dxa"/>
          </w:tcPr>
          <w:p w14:paraId="038AADCE" w14:textId="77777777" w:rsidR="00BF3559" w:rsidRPr="00E46C18" w:rsidRDefault="00000000">
            <w:pPr>
              <w:rPr>
                <w:rFonts w:ascii="Times New Roman" w:hAnsi="Times New Roman" w:cs="Times New Roman"/>
              </w:rPr>
            </w:pPr>
            <w:r w:rsidRPr="00E46C18">
              <w:rPr>
                <w:rFonts w:ascii="Times New Roman" w:hAnsi="Times New Roman" w:cs="Times New Roman"/>
                <w:sz w:val="16"/>
              </w:rPr>
              <w:t>Controls navigate correctly; criteria changes reset page to 1.</w:t>
            </w:r>
          </w:p>
        </w:tc>
        <w:tc>
          <w:tcPr>
            <w:tcW w:w="2045" w:type="dxa"/>
          </w:tcPr>
          <w:p w14:paraId="7A3A6145" w14:textId="77777777" w:rsidR="00BF3559" w:rsidRPr="00E46C18" w:rsidRDefault="00000000">
            <w:pPr>
              <w:rPr>
                <w:rFonts w:ascii="Times New Roman" w:hAnsi="Times New Roman" w:cs="Times New Roman"/>
              </w:rPr>
            </w:pPr>
            <w:r w:rsidRPr="00E46C18">
              <w:rPr>
                <w:rFonts w:ascii="Times New Roman" w:hAnsi="Times New Roman" w:cs="Times New Roman"/>
                <w:sz w:val="16"/>
              </w:rPr>
              <w:t>Frontend code implemented; browser interaction not performed.</w:t>
            </w:r>
          </w:p>
        </w:tc>
        <w:tc>
          <w:tcPr>
            <w:tcW w:w="2045" w:type="dxa"/>
          </w:tcPr>
          <w:p w14:paraId="2CB27F11" w14:textId="77777777" w:rsidR="00BF3559" w:rsidRPr="00E46C18" w:rsidRDefault="00000000">
            <w:pPr>
              <w:rPr>
                <w:rFonts w:ascii="Times New Roman" w:hAnsi="Times New Roman" w:cs="Times New Roman"/>
              </w:rPr>
            </w:pPr>
            <w:r w:rsidRPr="00E46C18">
              <w:rPr>
                <w:rFonts w:ascii="Times New Roman" w:hAnsi="Times New Roman" w:cs="Times New Roman"/>
                <w:sz w:val="16"/>
              </w:rPr>
              <w:t>Pending</w:t>
            </w:r>
          </w:p>
        </w:tc>
      </w:tr>
      <w:tr w:rsidR="00BF3559" w:rsidRPr="00E46C18" w14:paraId="558378D4" w14:textId="77777777" w:rsidTr="00E46C18">
        <w:tc>
          <w:tcPr>
            <w:tcW w:w="2045" w:type="dxa"/>
          </w:tcPr>
          <w:p w14:paraId="5625D8FE" w14:textId="77777777" w:rsidR="00BF3559" w:rsidRPr="00E46C18" w:rsidRDefault="00000000">
            <w:pPr>
              <w:rPr>
                <w:rFonts w:ascii="Times New Roman" w:hAnsi="Times New Roman" w:cs="Times New Roman"/>
              </w:rPr>
            </w:pPr>
            <w:r w:rsidRPr="00E46C18">
              <w:rPr>
                <w:rFonts w:ascii="Times New Roman" w:hAnsi="Times New Roman" w:cs="Times New Roman"/>
                <w:sz w:val="16"/>
              </w:rPr>
              <w:t>TC-008</w:t>
            </w:r>
          </w:p>
        </w:tc>
        <w:tc>
          <w:tcPr>
            <w:tcW w:w="2045" w:type="dxa"/>
          </w:tcPr>
          <w:p w14:paraId="05025F92" w14:textId="77777777" w:rsidR="00BF3559" w:rsidRPr="00E46C18" w:rsidRDefault="00000000">
            <w:pPr>
              <w:rPr>
                <w:rFonts w:ascii="Times New Roman" w:hAnsi="Times New Roman" w:cs="Times New Roman"/>
              </w:rPr>
            </w:pPr>
            <w:r w:rsidRPr="00E46C18">
              <w:rPr>
                <w:rFonts w:ascii="Times New Roman" w:hAnsi="Times New Roman" w:cs="Times New Roman"/>
                <w:sz w:val="16"/>
              </w:rPr>
              <w:t>Delete only row on a later page</w:t>
            </w:r>
          </w:p>
        </w:tc>
        <w:tc>
          <w:tcPr>
            <w:tcW w:w="2045" w:type="dxa"/>
          </w:tcPr>
          <w:p w14:paraId="4719089B" w14:textId="77777777" w:rsidR="00BF3559" w:rsidRPr="00E46C18" w:rsidRDefault="00000000">
            <w:pPr>
              <w:rPr>
                <w:rFonts w:ascii="Times New Roman" w:hAnsi="Times New Roman" w:cs="Times New Roman"/>
              </w:rPr>
            </w:pPr>
            <w:r w:rsidRPr="00E46C18">
              <w:rPr>
                <w:rFonts w:ascii="Times New Roman" w:hAnsi="Times New Roman" w:cs="Times New Roman"/>
                <w:sz w:val="16"/>
              </w:rPr>
              <w:t>Previous page is displayed and totals refresh.</w:t>
            </w:r>
          </w:p>
        </w:tc>
        <w:tc>
          <w:tcPr>
            <w:tcW w:w="2045" w:type="dxa"/>
          </w:tcPr>
          <w:p w14:paraId="266BEE5D" w14:textId="77777777" w:rsidR="00BF3559" w:rsidRPr="00E46C18" w:rsidRDefault="00000000">
            <w:pPr>
              <w:rPr>
                <w:rFonts w:ascii="Times New Roman" w:hAnsi="Times New Roman" w:cs="Times New Roman"/>
              </w:rPr>
            </w:pPr>
            <w:r w:rsidRPr="00E46C18">
              <w:rPr>
                <w:rFonts w:ascii="Times New Roman" w:hAnsi="Times New Roman" w:cs="Times New Roman"/>
                <w:sz w:val="16"/>
              </w:rPr>
              <w:t>Deletion behavior implemented; not tested through browser/API.</w:t>
            </w:r>
          </w:p>
        </w:tc>
        <w:tc>
          <w:tcPr>
            <w:tcW w:w="2045" w:type="dxa"/>
          </w:tcPr>
          <w:p w14:paraId="15A42747" w14:textId="77777777" w:rsidR="00BF3559" w:rsidRPr="00E46C18" w:rsidRDefault="00000000">
            <w:pPr>
              <w:rPr>
                <w:rFonts w:ascii="Times New Roman" w:hAnsi="Times New Roman" w:cs="Times New Roman"/>
              </w:rPr>
            </w:pPr>
            <w:r w:rsidRPr="00E46C18">
              <w:rPr>
                <w:rFonts w:ascii="Times New Roman" w:hAnsi="Times New Roman" w:cs="Times New Roman"/>
                <w:sz w:val="16"/>
              </w:rPr>
              <w:t>Pending</w:t>
            </w:r>
          </w:p>
        </w:tc>
      </w:tr>
      <w:tr w:rsidR="00BF3559" w:rsidRPr="00E46C18" w14:paraId="75253D85" w14:textId="77777777" w:rsidTr="00E46C18">
        <w:tc>
          <w:tcPr>
            <w:tcW w:w="2045" w:type="dxa"/>
          </w:tcPr>
          <w:p w14:paraId="2FBF3309" w14:textId="77777777" w:rsidR="00BF3559" w:rsidRPr="00E46C18" w:rsidRDefault="00000000">
            <w:pPr>
              <w:rPr>
                <w:rFonts w:ascii="Times New Roman" w:hAnsi="Times New Roman" w:cs="Times New Roman"/>
              </w:rPr>
            </w:pPr>
            <w:r w:rsidRPr="00E46C18">
              <w:rPr>
                <w:rFonts w:ascii="Times New Roman" w:hAnsi="Times New Roman" w:cs="Times New Roman"/>
                <w:sz w:val="16"/>
              </w:rPr>
              <w:t>TC-009</w:t>
            </w:r>
          </w:p>
        </w:tc>
        <w:tc>
          <w:tcPr>
            <w:tcW w:w="2045" w:type="dxa"/>
          </w:tcPr>
          <w:p w14:paraId="5515A7D3" w14:textId="77777777" w:rsidR="00BF3559" w:rsidRPr="00E46C18" w:rsidRDefault="00000000">
            <w:pPr>
              <w:rPr>
                <w:rFonts w:ascii="Times New Roman" w:hAnsi="Times New Roman" w:cs="Times New Roman"/>
              </w:rPr>
            </w:pPr>
            <w:r w:rsidRPr="00E46C18">
              <w:rPr>
                <w:rFonts w:ascii="Times New Roman" w:hAnsi="Times New Roman" w:cs="Times New Roman"/>
                <w:sz w:val="16"/>
              </w:rPr>
              <w:t>Attempt student access to admin listing</w:t>
            </w:r>
          </w:p>
        </w:tc>
        <w:tc>
          <w:tcPr>
            <w:tcW w:w="2045" w:type="dxa"/>
          </w:tcPr>
          <w:p w14:paraId="3AD43566" w14:textId="77777777" w:rsidR="00BF3559" w:rsidRPr="00E46C18" w:rsidRDefault="00000000">
            <w:pPr>
              <w:rPr>
                <w:rFonts w:ascii="Times New Roman" w:hAnsi="Times New Roman" w:cs="Times New Roman"/>
              </w:rPr>
            </w:pPr>
            <w:r w:rsidRPr="00E46C18">
              <w:rPr>
                <w:rFonts w:ascii="Times New Roman" w:hAnsi="Times New Roman" w:cs="Times New Roman"/>
                <w:sz w:val="16"/>
              </w:rPr>
              <w:t>Student receives HTTP 403; admin remains authorized.</w:t>
            </w:r>
          </w:p>
        </w:tc>
        <w:tc>
          <w:tcPr>
            <w:tcW w:w="2045" w:type="dxa"/>
          </w:tcPr>
          <w:p w14:paraId="7A116B88" w14:textId="77777777" w:rsidR="00BF3559" w:rsidRPr="00E46C18" w:rsidRDefault="00000000">
            <w:pPr>
              <w:rPr>
                <w:rFonts w:ascii="Times New Roman" w:hAnsi="Times New Roman" w:cs="Times New Roman"/>
              </w:rPr>
            </w:pPr>
            <w:r w:rsidRPr="00E46C18">
              <w:rPr>
                <w:rFonts w:ascii="Times New Roman" w:hAnsi="Times New Roman" w:cs="Times New Roman"/>
                <w:sz w:val="16"/>
              </w:rPr>
              <w:t>Route middleware confirms admin role; role-specific API request not executed.</w:t>
            </w:r>
          </w:p>
        </w:tc>
        <w:tc>
          <w:tcPr>
            <w:tcW w:w="2045" w:type="dxa"/>
          </w:tcPr>
          <w:p w14:paraId="09574CAD" w14:textId="77777777" w:rsidR="00BF3559" w:rsidRPr="00E46C18" w:rsidRDefault="00000000">
            <w:pPr>
              <w:rPr>
                <w:rFonts w:ascii="Times New Roman" w:hAnsi="Times New Roman" w:cs="Times New Roman"/>
              </w:rPr>
            </w:pPr>
            <w:r w:rsidRPr="00E46C18">
              <w:rPr>
                <w:rFonts w:ascii="Times New Roman" w:hAnsi="Times New Roman" w:cs="Times New Roman"/>
                <w:sz w:val="16"/>
              </w:rPr>
              <w:t>Pending</w:t>
            </w:r>
          </w:p>
        </w:tc>
      </w:tr>
      <w:tr w:rsidR="00BF3559" w:rsidRPr="00E46C18" w14:paraId="17260D90" w14:textId="77777777" w:rsidTr="00E46C18">
        <w:tc>
          <w:tcPr>
            <w:tcW w:w="2045" w:type="dxa"/>
          </w:tcPr>
          <w:p w14:paraId="30B60BC2" w14:textId="77777777" w:rsidR="00BF3559" w:rsidRPr="00E46C18" w:rsidRDefault="00000000">
            <w:pPr>
              <w:rPr>
                <w:rFonts w:ascii="Times New Roman" w:hAnsi="Times New Roman" w:cs="Times New Roman"/>
              </w:rPr>
            </w:pPr>
            <w:r w:rsidRPr="00E46C18">
              <w:rPr>
                <w:rFonts w:ascii="Times New Roman" w:hAnsi="Times New Roman" w:cs="Times New Roman"/>
                <w:sz w:val="16"/>
              </w:rPr>
              <w:t>TC-010</w:t>
            </w:r>
          </w:p>
        </w:tc>
        <w:tc>
          <w:tcPr>
            <w:tcW w:w="2045" w:type="dxa"/>
          </w:tcPr>
          <w:p w14:paraId="52EDCF71" w14:textId="77777777" w:rsidR="00BF3559" w:rsidRPr="00E46C18" w:rsidRDefault="00000000">
            <w:pPr>
              <w:rPr>
                <w:rFonts w:ascii="Times New Roman" w:hAnsi="Times New Roman" w:cs="Times New Roman"/>
              </w:rPr>
            </w:pPr>
            <w:r w:rsidRPr="00E46C18">
              <w:rPr>
                <w:rFonts w:ascii="Times New Roman" w:hAnsi="Times New Roman" w:cs="Times New Roman"/>
                <w:sz w:val="16"/>
              </w:rPr>
              <w:t>Run backend/database regression checks</w:t>
            </w:r>
          </w:p>
        </w:tc>
        <w:tc>
          <w:tcPr>
            <w:tcW w:w="2045" w:type="dxa"/>
          </w:tcPr>
          <w:p w14:paraId="083C0436" w14:textId="77777777" w:rsidR="00BF3559" w:rsidRPr="00E46C18" w:rsidRDefault="00000000">
            <w:pPr>
              <w:rPr>
                <w:rFonts w:ascii="Times New Roman" w:hAnsi="Times New Roman" w:cs="Times New Roman"/>
              </w:rPr>
            </w:pPr>
            <w:r w:rsidRPr="00E46C18">
              <w:rPr>
                <w:rFonts w:ascii="Times New Roman" w:hAnsi="Times New Roman" w:cs="Times New Roman"/>
                <w:sz w:val="16"/>
              </w:rPr>
              <w:t>Existing enrollment, dashboard, and database behavior remains functional.</w:t>
            </w:r>
          </w:p>
        </w:tc>
        <w:tc>
          <w:tcPr>
            <w:tcW w:w="2045" w:type="dxa"/>
          </w:tcPr>
          <w:p w14:paraId="017A3D26" w14:textId="77777777" w:rsidR="00BF3559" w:rsidRPr="00E46C18" w:rsidRDefault="00000000">
            <w:pPr>
              <w:rPr>
                <w:rFonts w:ascii="Times New Roman" w:hAnsi="Times New Roman" w:cs="Times New Roman"/>
              </w:rPr>
            </w:pPr>
            <w:r w:rsidRPr="00E46C18">
              <w:rPr>
                <w:rFonts w:ascii="Times New Roman" w:hAnsi="Times New Roman" w:cs="Times New Roman"/>
                <w:sz w:val="16"/>
              </w:rPr>
              <w:t>No live database or backend regression run.</w:t>
            </w:r>
          </w:p>
        </w:tc>
        <w:tc>
          <w:tcPr>
            <w:tcW w:w="2045" w:type="dxa"/>
          </w:tcPr>
          <w:p w14:paraId="498890C1" w14:textId="77777777" w:rsidR="00BF3559" w:rsidRPr="00E46C18" w:rsidRDefault="00000000">
            <w:pPr>
              <w:rPr>
                <w:rFonts w:ascii="Times New Roman" w:hAnsi="Times New Roman" w:cs="Times New Roman"/>
              </w:rPr>
            </w:pPr>
            <w:r w:rsidRPr="00E46C18">
              <w:rPr>
                <w:rFonts w:ascii="Times New Roman" w:hAnsi="Times New Roman" w:cs="Times New Roman"/>
                <w:sz w:val="16"/>
              </w:rPr>
              <w:t>Pending</w:t>
            </w:r>
          </w:p>
        </w:tc>
      </w:tr>
    </w:tbl>
    <w:p w14:paraId="29E31D43" w14:textId="77777777" w:rsidR="00BF3559" w:rsidRPr="00E46C18" w:rsidRDefault="00BF3559">
      <w:pPr>
        <w:spacing w:after="20"/>
        <w:rPr>
          <w:rFonts w:ascii="Times New Roman" w:hAnsi="Times New Roman" w:cs="Times New Roman"/>
        </w:rPr>
      </w:pPr>
    </w:p>
    <w:p w14:paraId="08E665EA" w14:textId="77777777" w:rsidR="00BF3559" w:rsidRPr="00E46C18" w:rsidRDefault="00000000">
      <w:pPr>
        <w:pStyle w:val="Heading2"/>
        <w:rPr>
          <w:rFonts w:ascii="Times New Roman" w:hAnsi="Times New Roman" w:cs="Times New Roman"/>
          <w:color w:val="auto"/>
        </w:rPr>
      </w:pPr>
      <w:r w:rsidRPr="00E46C18">
        <w:rPr>
          <w:rFonts w:ascii="Times New Roman" w:hAnsi="Times New Roman" w:cs="Times New Roman"/>
          <w:color w:val="auto"/>
        </w:rPr>
        <w:t>3.3 Test Summary</w:t>
      </w:r>
    </w:p>
    <w:tbl>
      <w:tblPr>
        <w:tblStyle w:val="TableGrid"/>
        <w:tblW w:w="0" w:type="auto"/>
        <w:tblLook w:val="04A0" w:firstRow="1" w:lastRow="0" w:firstColumn="1" w:lastColumn="0" w:noHBand="0" w:noVBand="1"/>
      </w:tblPr>
      <w:tblGrid>
        <w:gridCol w:w="5112"/>
        <w:gridCol w:w="5112"/>
      </w:tblGrid>
      <w:tr w:rsidR="00BF3559" w:rsidRPr="00E46C18" w14:paraId="6CF8E9D4" w14:textId="77777777" w:rsidTr="00E46C18">
        <w:tc>
          <w:tcPr>
            <w:tcW w:w="5112" w:type="dxa"/>
          </w:tcPr>
          <w:p w14:paraId="09E07BEE" w14:textId="77777777" w:rsidR="00BF3559" w:rsidRPr="00E46C18" w:rsidRDefault="00000000">
            <w:pPr>
              <w:rPr>
                <w:rFonts w:ascii="Times New Roman" w:hAnsi="Times New Roman" w:cs="Times New Roman"/>
              </w:rPr>
            </w:pPr>
            <w:r w:rsidRPr="00E46C18">
              <w:rPr>
                <w:rFonts w:ascii="Times New Roman" w:hAnsi="Times New Roman" w:cs="Times New Roman"/>
                <w:b/>
                <w:sz w:val="16"/>
              </w:rPr>
              <w:t>Test Result</w:t>
            </w:r>
          </w:p>
        </w:tc>
        <w:tc>
          <w:tcPr>
            <w:tcW w:w="5112" w:type="dxa"/>
          </w:tcPr>
          <w:p w14:paraId="03FF1C9A" w14:textId="77777777" w:rsidR="00BF3559" w:rsidRPr="00E46C18" w:rsidRDefault="00000000">
            <w:pPr>
              <w:rPr>
                <w:rFonts w:ascii="Times New Roman" w:hAnsi="Times New Roman" w:cs="Times New Roman"/>
              </w:rPr>
            </w:pPr>
            <w:r w:rsidRPr="00E46C18">
              <w:rPr>
                <w:rFonts w:ascii="Times New Roman" w:hAnsi="Times New Roman" w:cs="Times New Roman"/>
                <w:b/>
                <w:sz w:val="16"/>
              </w:rPr>
              <w:t>Count / Result</w:t>
            </w:r>
          </w:p>
        </w:tc>
      </w:tr>
      <w:tr w:rsidR="00BF3559" w:rsidRPr="00E46C18" w14:paraId="01180280" w14:textId="77777777" w:rsidTr="00E46C18">
        <w:tc>
          <w:tcPr>
            <w:tcW w:w="5112" w:type="dxa"/>
          </w:tcPr>
          <w:p w14:paraId="242F5876" w14:textId="77777777" w:rsidR="00BF3559" w:rsidRPr="00E46C18" w:rsidRDefault="00000000">
            <w:pPr>
              <w:rPr>
                <w:rFonts w:ascii="Times New Roman" w:hAnsi="Times New Roman" w:cs="Times New Roman"/>
              </w:rPr>
            </w:pPr>
            <w:r w:rsidRPr="00E46C18">
              <w:rPr>
                <w:rFonts w:ascii="Times New Roman" w:hAnsi="Times New Roman" w:cs="Times New Roman"/>
                <w:sz w:val="16"/>
              </w:rPr>
              <w:t>Total defined test cases</w:t>
            </w:r>
          </w:p>
        </w:tc>
        <w:tc>
          <w:tcPr>
            <w:tcW w:w="5112" w:type="dxa"/>
          </w:tcPr>
          <w:p w14:paraId="476176D1" w14:textId="77777777" w:rsidR="00BF3559" w:rsidRPr="00E46C18" w:rsidRDefault="00000000">
            <w:pPr>
              <w:rPr>
                <w:rFonts w:ascii="Times New Roman" w:hAnsi="Times New Roman" w:cs="Times New Roman"/>
              </w:rPr>
            </w:pPr>
            <w:r w:rsidRPr="00E46C18">
              <w:rPr>
                <w:rFonts w:ascii="Times New Roman" w:hAnsi="Times New Roman" w:cs="Times New Roman"/>
                <w:sz w:val="16"/>
              </w:rPr>
              <w:t>10</w:t>
            </w:r>
          </w:p>
        </w:tc>
      </w:tr>
      <w:tr w:rsidR="00BF3559" w:rsidRPr="00E46C18" w14:paraId="1FE83444" w14:textId="77777777" w:rsidTr="00E46C18">
        <w:tc>
          <w:tcPr>
            <w:tcW w:w="5112" w:type="dxa"/>
          </w:tcPr>
          <w:p w14:paraId="1124A26C" w14:textId="77777777" w:rsidR="00BF3559" w:rsidRPr="00E46C18" w:rsidRDefault="00000000">
            <w:pPr>
              <w:rPr>
                <w:rFonts w:ascii="Times New Roman" w:hAnsi="Times New Roman" w:cs="Times New Roman"/>
              </w:rPr>
            </w:pPr>
            <w:r w:rsidRPr="00E46C18">
              <w:rPr>
                <w:rFonts w:ascii="Times New Roman" w:hAnsi="Times New Roman" w:cs="Times New Roman"/>
                <w:sz w:val="16"/>
              </w:rPr>
              <w:t>Passed</w:t>
            </w:r>
          </w:p>
        </w:tc>
        <w:tc>
          <w:tcPr>
            <w:tcW w:w="5112" w:type="dxa"/>
          </w:tcPr>
          <w:p w14:paraId="4577CC5F" w14:textId="77777777" w:rsidR="00BF3559" w:rsidRPr="00E46C18" w:rsidRDefault="00000000">
            <w:pPr>
              <w:rPr>
                <w:rFonts w:ascii="Times New Roman" w:hAnsi="Times New Roman" w:cs="Times New Roman"/>
              </w:rPr>
            </w:pPr>
            <w:r w:rsidRPr="00E46C18">
              <w:rPr>
                <w:rFonts w:ascii="Times New Roman" w:hAnsi="Times New Roman" w:cs="Times New Roman"/>
                <w:sz w:val="16"/>
              </w:rPr>
              <w:t>2</w:t>
            </w:r>
          </w:p>
        </w:tc>
      </w:tr>
      <w:tr w:rsidR="00BF3559" w:rsidRPr="00E46C18" w14:paraId="6077B979" w14:textId="77777777" w:rsidTr="00E46C18">
        <w:tc>
          <w:tcPr>
            <w:tcW w:w="5112" w:type="dxa"/>
          </w:tcPr>
          <w:p w14:paraId="2A29C51C" w14:textId="77777777" w:rsidR="00BF3559" w:rsidRPr="00E46C18" w:rsidRDefault="00000000">
            <w:pPr>
              <w:rPr>
                <w:rFonts w:ascii="Times New Roman" w:hAnsi="Times New Roman" w:cs="Times New Roman"/>
              </w:rPr>
            </w:pPr>
            <w:r w:rsidRPr="00E46C18">
              <w:rPr>
                <w:rFonts w:ascii="Times New Roman" w:hAnsi="Times New Roman" w:cs="Times New Roman"/>
                <w:sz w:val="16"/>
              </w:rPr>
              <w:t>Pending verification</w:t>
            </w:r>
          </w:p>
        </w:tc>
        <w:tc>
          <w:tcPr>
            <w:tcW w:w="5112" w:type="dxa"/>
          </w:tcPr>
          <w:p w14:paraId="1F7B83B0" w14:textId="77777777" w:rsidR="00BF3559" w:rsidRPr="00E46C18" w:rsidRDefault="00000000">
            <w:pPr>
              <w:rPr>
                <w:rFonts w:ascii="Times New Roman" w:hAnsi="Times New Roman" w:cs="Times New Roman"/>
              </w:rPr>
            </w:pPr>
            <w:r w:rsidRPr="00E46C18">
              <w:rPr>
                <w:rFonts w:ascii="Times New Roman" w:hAnsi="Times New Roman" w:cs="Times New Roman"/>
                <w:sz w:val="16"/>
              </w:rPr>
              <w:t>8</w:t>
            </w:r>
          </w:p>
        </w:tc>
      </w:tr>
      <w:tr w:rsidR="00BF3559" w:rsidRPr="00E46C18" w14:paraId="39EF5894" w14:textId="77777777" w:rsidTr="00E46C18">
        <w:tc>
          <w:tcPr>
            <w:tcW w:w="5112" w:type="dxa"/>
          </w:tcPr>
          <w:p w14:paraId="6C133C2F" w14:textId="77777777" w:rsidR="00BF3559" w:rsidRPr="00E46C18" w:rsidRDefault="00000000">
            <w:pPr>
              <w:rPr>
                <w:rFonts w:ascii="Times New Roman" w:hAnsi="Times New Roman" w:cs="Times New Roman"/>
              </w:rPr>
            </w:pPr>
            <w:r w:rsidRPr="00E46C18">
              <w:rPr>
                <w:rFonts w:ascii="Times New Roman" w:hAnsi="Times New Roman" w:cs="Times New Roman"/>
                <w:sz w:val="16"/>
              </w:rPr>
              <w:t>Failed</w:t>
            </w:r>
          </w:p>
        </w:tc>
        <w:tc>
          <w:tcPr>
            <w:tcW w:w="5112" w:type="dxa"/>
          </w:tcPr>
          <w:p w14:paraId="38F8C020" w14:textId="77777777" w:rsidR="00BF3559" w:rsidRPr="00E46C18" w:rsidRDefault="00000000">
            <w:pPr>
              <w:rPr>
                <w:rFonts w:ascii="Times New Roman" w:hAnsi="Times New Roman" w:cs="Times New Roman"/>
              </w:rPr>
            </w:pPr>
            <w:r w:rsidRPr="00E46C18">
              <w:rPr>
                <w:rFonts w:ascii="Times New Roman" w:hAnsi="Times New Roman" w:cs="Times New Roman"/>
                <w:sz w:val="16"/>
              </w:rPr>
              <w:t>0</w:t>
            </w:r>
          </w:p>
        </w:tc>
      </w:tr>
      <w:tr w:rsidR="00BF3559" w:rsidRPr="00E46C18" w14:paraId="7CEE4C0C" w14:textId="77777777" w:rsidTr="00E46C18">
        <w:tc>
          <w:tcPr>
            <w:tcW w:w="5112" w:type="dxa"/>
          </w:tcPr>
          <w:p w14:paraId="2E25EE26" w14:textId="77777777" w:rsidR="00BF3559" w:rsidRPr="00E46C18" w:rsidRDefault="00000000">
            <w:pPr>
              <w:rPr>
                <w:rFonts w:ascii="Times New Roman" w:hAnsi="Times New Roman" w:cs="Times New Roman"/>
              </w:rPr>
            </w:pPr>
            <w:r w:rsidRPr="00E46C18">
              <w:rPr>
                <w:rFonts w:ascii="Times New Roman" w:hAnsi="Times New Roman" w:cs="Times New Roman"/>
                <w:sz w:val="16"/>
              </w:rPr>
              <w:t>Execution coverage</w:t>
            </w:r>
          </w:p>
        </w:tc>
        <w:tc>
          <w:tcPr>
            <w:tcW w:w="5112" w:type="dxa"/>
          </w:tcPr>
          <w:p w14:paraId="002DED1E" w14:textId="77777777" w:rsidR="00BF3559" w:rsidRPr="00E46C18" w:rsidRDefault="00000000">
            <w:pPr>
              <w:rPr>
                <w:rFonts w:ascii="Times New Roman" w:hAnsi="Times New Roman" w:cs="Times New Roman"/>
              </w:rPr>
            </w:pPr>
            <w:r w:rsidRPr="00E46C18">
              <w:rPr>
                <w:rFonts w:ascii="Times New Roman" w:hAnsi="Times New Roman" w:cs="Times New Roman"/>
                <w:sz w:val="16"/>
              </w:rPr>
              <w:t>2 of 10 (20%)</w:t>
            </w:r>
          </w:p>
        </w:tc>
      </w:tr>
      <w:tr w:rsidR="00BF3559" w:rsidRPr="00E46C18" w14:paraId="31B14D57" w14:textId="77777777" w:rsidTr="00E46C18">
        <w:tc>
          <w:tcPr>
            <w:tcW w:w="5112" w:type="dxa"/>
          </w:tcPr>
          <w:p w14:paraId="5CE85262" w14:textId="77777777" w:rsidR="00BF3559" w:rsidRPr="00E46C18" w:rsidRDefault="00000000">
            <w:pPr>
              <w:rPr>
                <w:rFonts w:ascii="Times New Roman" w:hAnsi="Times New Roman" w:cs="Times New Roman"/>
              </w:rPr>
            </w:pPr>
            <w:r w:rsidRPr="00E46C18">
              <w:rPr>
                <w:rFonts w:ascii="Times New Roman" w:hAnsi="Times New Roman" w:cs="Times New Roman"/>
                <w:sz w:val="16"/>
              </w:rPr>
              <w:t>Pass rate among executed cases</w:t>
            </w:r>
          </w:p>
        </w:tc>
        <w:tc>
          <w:tcPr>
            <w:tcW w:w="5112" w:type="dxa"/>
          </w:tcPr>
          <w:p w14:paraId="57AD62BA" w14:textId="77777777" w:rsidR="00BF3559" w:rsidRPr="00E46C18" w:rsidRDefault="00000000">
            <w:pPr>
              <w:rPr>
                <w:rFonts w:ascii="Times New Roman" w:hAnsi="Times New Roman" w:cs="Times New Roman"/>
              </w:rPr>
            </w:pPr>
            <w:r w:rsidRPr="00E46C18">
              <w:rPr>
                <w:rFonts w:ascii="Times New Roman" w:hAnsi="Times New Roman" w:cs="Times New Roman"/>
                <w:sz w:val="16"/>
              </w:rPr>
              <w:t>2 of 2 (100%)</w:t>
            </w:r>
          </w:p>
        </w:tc>
      </w:tr>
      <w:tr w:rsidR="00BF3559" w:rsidRPr="00E46C18" w14:paraId="78338439" w14:textId="77777777" w:rsidTr="00E46C18">
        <w:tc>
          <w:tcPr>
            <w:tcW w:w="5112" w:type="dxa"/>
          </w:tcPr>
          <w:p w14:paraId="79F0DF4A" w14:textId="77777777" w:rsidR="00BF3559" w:rsidRPr="00E46C18" w:rsidRDefault="00000000">
            <w:pPr>
              <w:rPr>
                <w:rFonts w:ascii="Times New Roman" w:hAnsi="Times New Roman" w:cs="Times New Roman"/>
              </w:rPr>
            </w:pPr>
            <w:r w:rsidRPr="00E46C18">
              <w:rPr>
                <w:rFonts w:ascii="Times New Roman" w:hAnsi="Times New Roman" w:cs="Times New Roman"/>
                <w:sz w:val="16"/>
              </w:rPr>
              <w:t>Overall test result</w:t>
            </w:r>
          </w:p>
        </w:tc>
        <w:tc>
          <w:tcPr>
            <w:tcW w:w="5112" w:type="dxa"/>
          </w:tcPr>
          <w:p w14:paraId="28B30E2C" w14:textId="77777777" w:rsidR="00BF3559" w:rsidRPr="00E46C18" w:rsidRDefault="00000000">
            <w:pPr>
              <w:rPr>
                <w:rFonts w:ascii="Times New Roman" w:hAnsi="Times New Roman" w:cs="Times New Roman"/>
              </w:rPr>
            </w:pPr>
            <w:r w:rsidRPr="00E46C18">
              <w:rPr>
                <w:rFonts w:ascii="Times New Roman" w:hAnsi="Times New Roman" w:cs="Times New Roman"/>
                <w:sz w:val="16"/>
              </w:rPr>
              <w:t>Partially verified; database-backed and end-to-end checks remain pending</w:t>
            </w:r>
          </w:p>
        </w:tc>
      </w:tr>
    </w:tbl>
    <w:p w14:paraId="6B648188" w14:textId="77777777" w:rsidR="00BF3559" w:rsidRPr="00E46C18" w:rsidRDefault="00BF3559">
      <w:pPr>
        <w:spacing w:after="20"/>
        <w:rPr>
          <w:rFonts w:ascii="Times New Roman" w:hAnsi="Times New Roman" w:cs="Times New Roman"/>
        </w:rPr>
      </w:pPr>
    </w:p>
    <w:p w14:paraId="09CA1DF2" w14:textId="77777777" w:rsidR="00BF3559" w:rsidRPr="00E46C18" w:rsidRDefault="00000000">
      <w:pPr>
        <w:pStyle w:val="Heading1"/>
        <w:rPr>
          <w:rFonts w:ascii="Times New Roman" w:hAnsi="Times New Roman" w:cs="Times New Roman"/>
          <w:color w:val="auto"/>
        </w:rPr>
      </w:pPr>
      <w:r w:rsidRPr="00E46C18">
        <w:rPr>
          <w:rFonts w:ascii="Times New Roman" w:hAnsi="Times New Roman" w:cs="Times New Roman"/>
          <w:color w:val="auto"/>
        </w:rPr>
        <w:t>4. Acceptance Criteria Verification</w:t>
      </w:r>
    </w:p>
    <w:tbl>
      <w:tblPr>
        <w:tblStyle w:val="TableGrid"/>
        <w:tblW w:w="0" w:type="auto"/>
        <w:tblLook w:val="04A0" w:firstRow="1" w:lastRow="0" w:firstColumn="1" w:lastColumn="0" w:noHBand="0" w:noVBand="1"/>
      </w:tblPr>
      <w:tblGrid>
        <w:gridCol w:w="3408"/>
        <w:gridCol w:w="3408"/>
        <w:gridCol w:w="3408"/>
      </w:tblGrid>
      <w:tr w:rsidR="00BF3559" w:rsidRPr="00E46C18" w14:paraId="787FB360" w14:textId="77777777" w:rsidTr="00E46C18">
        <w:tc>
          <w:tcPr>
            <w:tcW w:w="3408" w:type="dxa"/>
          </w:tcPr>
          <w:p w14:paraId="29EB70CE" w14:textId="77777777" w:rsidR="00BF3559" w:rsidRPr="00E46C18" w:rsidRDefault="00000000">
            <w:pPr>
              <w:rPr>
                <w:rFonts w:ascii="Times New Roman" w:hAnsi="Times New Roman" w:cs="Times New Roman"/>
              </w:rPr>
            </w:pPr>
            <w:r w:rsidRPr="00E46C18">
              <w:rPr>
                <w:rFonts w:ascii="Times New Roman" w:hAnsi="Times New Roman" w:cs="Times New Roman"/>
                <w:b/>
                <w:sz w:val="16"/>
              </w:rPr>
              <w:t>ID</w:t>
            </w:r>
          </w:p>
        </w:tc>
        <w:tc>
          <w:tcPr>
            <w:tcW w:w="3408" w:type="dxa"/>
          </w:tcPr>
          <w:p w14:paraId="485368E6" w14:textId="77777777" w:rsidR="00BF3559" w:rsidRPr="00E46C18" w:rsidRDefault="00000000">
            <w:pPr>
              <w:rPr>
                <w:rFonts w:ascii="Times New Roman" w:hAnsi="Times New Roman" w:cs="Times New Roman"/>
              </w:rPr>
            </w:pPr>
            <w:r w:rsidRPr="00E46C18">
              <w:rPr>
                <w:rFonts w:ascii="Times New Roman" w:hAnsi="Times New Roman" w:cs="Times New Roman"/>
                <w:b/>
                <w:sz w:val="16"/>
              </w:rPr>
              <w:t>Acceptance Criterion</w:t>
            </w:r>
          </w:p>
        </w:tc>
        <w:tc>
          <w:tcPr>
            <w:tcW w:w="3408" w:type="dxa"/>
          </w:tcPr>
          <w:p w14:paraId="42EC2622" w14:textId="77777777" w:rsidR="00BF3559" w:rsidRPr="00E46C18" w:rsidRDefault="00000000">
            <w:pPr>
              <w:rPr>
                <w:rFonts w:ascii="Times New Roman" w:hAnsi="Times New Roman" w:cs="Times New Roman"/>
              </w:rPr>
            </w:pPr>
            <w:r w:rsidRPr="00E46C18">
              <w:rPr>
                <w:rFonts w:ascii="Times New Roman" w:hAnsi="Times New Roman" w:cs="Times New Roman"/>
                <w:b/>
                <w:sz w:val="16"/>
              </w:rPr>
              <w:t>Verification / Status</w:t>
            </w:r>
          </w:p>
        </w:tc>
      </w:tr>
      <w:tr w:rsidR="00BF3559" w:rsidRPr="00E46C18" w14:paraId="1E6A7BA5" w14:textId="77777777" w:rsidTr="00E46C18">
        <w:tc>
          <w:tcPr>
            <w:tcW w:w="3408" w:type="dxa"/>
          </w:tcPr>
          <w:p w14:paraId="56115F96" w14:textId="77777777" w:rsidR="00BF3559" w:rsidRPr="00E46C18" w:rsidRDefault="00000000">
            <w:pPr>
              <w:rPr>
                <w:rFonts w:ascii="Times New Roman" w:hAnsi="Times New Roman" w:cs="Times New Roman"/>
              </w:rPr>
            </w:pPr>
            <w:r w:rsidRPr="00E46C18">
              <w:rPr>
                <w:rFonts w:ascii="Times New Roman" w:hAnsi="Times New Roman" w:cs="Times New Roman"/>
                <w:sz w:val="16"/>
              </w:rPr>
              <w:t>AC-001</w:t>
            </w:r>
          </w:p>
        </w:tc>
        <w:tc>
          <w:tcPr>
            <w:tcW w:w="3408" w:type="dxa"/>
          </w:tcPr>
          <w:p w14:paraId="738CE51D" w14:textId="77777777" w:rsidR="00BF3559" w:rsidRPr="00E46C18" w:rsidRDefault="00000000">
            <w:pPr>
              <w:rPr>
                <w:rFonts w:ascii="Times New Roman" w:hAnsi="Times New Roman" w:cs="Times New Roman"/>
              </w:rPr>
            </w:pPr>
            <w:r w:rsidRPr="00E46C18">
              <w:rPr>
                <w:rFonts w:ascii="Times New Roman" w:hAnsi="Times New Roman" w:cs="Times New Roman"/>
                <w:sz w:val="16"/>
              </w:rPr>
              <w:t>Server returns only requested page and defaults page=1, limit=20.</w:t>
            </w:r>
          </w:p>
        </w:tc>
        <w:tc>
          <w:tcPr>
            <w:tcW w:w="3408" w:type="dxa"/>
          </w:tcPr>
          <w:p w14:paraId="7F3E91C0" w14:textId="77777777" w:rsidR="00BF3559" w:rsidRPr="00E46C18" w:rsidRDefault="00000000">
            <w:pPr>
              <w:rPr>
                <w:rFonts w:ascii="Times New Roman" w:hAnsi="Times New Roman" w:cs="Times New Roman"/>
              </w:rPr>
            </w:pPr>
            <w:r w:rsidRPr="00E46C18">
              <w:rPr>
                <w:rFonts w:ascii="Times New Roman" w:hAnsi="Times New Roman" w:cs="Times New Roman"/>
                <w:sz w:val="16"/>
              </w:rPr>
              <w:t>LIMIT/OFFSET and defaults implemented; live API verification pending.</w:t>
            </w:r>
          </w:p>
        </w:tc>
      </w:tr>
      <w:tr w:rsidR="00BF3559" w:rsidRPr="00E46C18" w14:paraId="062FFAA7" w14:textId="77777777" w:rsidTr="00E46C18">
        <w:tc>
          <w:tcPr>
            <w:tcW w:w="3408" w:type="dxa"/>
          </w:tcPr>
          <w:p w14:paraId="76163D62" w14:textId="77777777" w:rsidR="00BF3559" w:rsidRPr="00E46C18" w:rsidRDefault="00000000">
            <w:pPr>
              <w:rPr>
                <w:rFonts w:ascii="Times New Roman" w:hAnsi="Times New Roman" w:cs="Times New Roman"/>
              </w:rPr>
            </w:pPr>
            <w:r w:rsidRPr="00E46C18">
              <w:rPr>
                <w:rFonts w:ascii="Times New Roman" w:hAnsi="Times New Roman" w:cs="Times New Roman"/>
                <w:sz w:val="16"/>
              </w:rPr>
              <w:t>AC-002</w:t>
            </w:r>
          </w:p>
        </w:tc>
        <w:tc>
          <w:tcPr>
            <w:tcW w:w="3408" w:type="dxa"/>
          </w:tcPr>
          <w:p w14:paraId="4E3DCDA4" w14:textId="77777777" w:rsidR="00BF3559" w:rsidRPr="00E46C18" w:rsidRDefault="00000000">
            <w:pPr>
              <w:rPr>
                <w:rFonts w:ascii="Times New Roman" w:hAnsi="Times New Roman" w:cs="Times New Roman"/>
              </w:rPr>
            </w:pPr>
            <w:r w:rsidRPr="00E46C18">
              <w:rPr>
                <w:rFonts w:ascii="Times New Roman" w:hAnsi="Times New Roman" w:cs="Times New Roman"/>
                <w:sz w:val="16"/>
              </w:rPr>
              <w:t>Reject invalid page/limit values; enforce limit maximum 100.</w:t>
            </w:r>
          </w:p>
        </w:tc>
        <w:tc>
          <w:tcPr>
            <w:tcW w:w="3408" w:type="dxa"/>
          </w:tcPr>
          <w:p w14:paraId="3406DBEE" w14:textId="77777777" w:rsidR="00BF3559" w:rsidRPr="00E46C18" w:rsidRDefault="00000000">
            <w:pPr>
              <w:rPr>
                <w:rFonts w:ascii="Times New Roman" w:hAnsi="Times New Roman" w:cs="Times New Roman"/>
              </w:rPr>
            </w:pPr>
            <w:r w:rsidRPr="00E46C18">
              <w:rPr>
                <w:rFonts w:ascii="Times New Roman" w:hAnsi="Times New Roman" w:cs="Times New Roman"/>
                <w:sz w:val="16"/>
              </w:rPr>
              <w:t>Validation implemented; API cases pending.</w:t>
            </w:r>
          </w:p>
        </w:tc>
      </w:tr>
      <w:tr w:rsidR="00BF3559" w:rsidRPr="00E46C18" w14:paraId="48C34329" w14:textId="77777777" w:rsidTr="00E46C18">
        <w:tc>
          <w:tcPr>
            <w:tcW w:w="3408" w:type="dxa"/>
          </w:tcPr>
          <w:p w14:paraId="79AF8D31" w14:textId="77777777" w:rsidR="00BF3559" w:rsidRPr="00E46C18" w:rsidRDefault="00000000">
            <w:pPr>
              <w:rPr>
                <w:rFonts w:ascii="Times New Roman" w:hAnsi="Times New Roman" w:cs="Times New Roman"/>
              </w:rPr>
            </w:pPr>
            <w:r w:rsidRPr="00E46C18">
              <w:rPr>
                <w:rFonts w:ascii="Times New Roman" w:hAnsi="Times New Roman" w:cs="Times New Roman"/>
                <w:sz w:val="16"/>
              </w:rPr>
              <w:t>AC-003</w:t>
            </w:r>
          </w:p>
        </w:tc>
        <w:tc>
          <w:tcPr>
            <w:tcW w:w="3408" w:type="dxa"/>
          </w:tcPr>
          <w:p w14:paraId="5EC8774D" w14:textId="77777777" w:rsidR="00BF3559" w:rsidRPr="00E46C18" w:rsidRDefault="00000000">
            <w:pPr>
              <w:rPr>
                <w:rFonts w:ascii="Times New Roman" w:hAnsi="Times New Roman" w:cs="Times New Roman"/>
              </w:rPr>
            </w:pPr>
            <w:r w:rsidRPr="00E46C18">
              <w:rPr>
                <w:rFonts w:ascii="Times New Roman" w:hAnsi="Times New Roman" w:cs="Times New Roman"/>
                <w:sz w:val="16"/>
              </w:rPr>
              <w:t>Search full name and username; safely handle wildcard input.</w:t>
            </w:r>
          </w:p>
        </w:tc>
        <w:tc>
          <w:tcPr>
            <w:tcW w:w="3408" w:type="dxa"/>
          </w:tcPr>
          <w:p w14:paraId="4B95B165" w14:textId="77777777" w:rsidR="00BF3559" w:rsidRPr="00E46C18" w:rsidRDefault="00000000">
            <w:pPr>
              <w:rPr>
                <w:rFonts w:ascii="Times New Roman" w:hAnsi="Times New Roman" w:cs="Times New Roman"/>
              </w:rPr>
            </w:pPr>
            <w:r w:rsidRPr="00E46C18">
              <w:rPr>
                <w:rFonts w:ascii="Times New Roman" w:hAnsi="Times New Roman" w:cs="Times New Roman"/>
                <w:sz w:val="16"/>
              </w:rPr>
              <w:t>Parameterized LIKE search and escaping implemented; database verification pending.</w:t>
            </w:r>
          </w:p>
        </w:tc>
      </w:tr>
      <w:tr w:rsidR="00BF3559" w:rsidRPr="00E46C18" w14:paraId="1BF18C5E" w14:textId="77777777" w:rsidTr="00E46C18">
        <w:tc>
          <w:tcPr>
            <w:tcW w:w="3408" w:type="dxa"/>
          </w:tcPr>
          <w:p w14:paraId="05F46313" w14:textId="77777777" w:rsidR="00BF3559" w:rsidRPr="00E46C18" w:rsidRDefault="00000000">
            <w:pPr>
              <w:rPr>
                <w:rFonts w:ascii="Times New Roman" w:hAnsi="Times New Roman" w:cs="Times New Roman"/>
              </w:rPr>
            </w:pPr>
            <w:r w:rsidRPr="00E46C18">
              <w:rPr>
                <w:rFonts w:ascii="Times New Roman" w:hAnsi="Times New Roman" w:cs="Times New Roman"/>
                <w:sz w:val="16"/>
              </w:rPr>
              <w:t>AC-004</w:t>
            </w:r>
          </w:p>
        </w:tc>
        <w:tc>
          <w:tcPr>
            <w:tcW w:w="3408" w:type="dxa"/>
          </w:tcPr>
          <w:p w14:paraId="0B8987F4" w14:textId="77777777" w:rsidR="00BF3559" w:rsidRPr="00E46C18" w:rsidRDefault="00000000">
            <w:pPr>
              <w:rPr>
                <w:rFonts w:ascii="Times New Roman" w:hAnsi="Times New Roman" w:cs="Times New Roman"/>
              </w:rPr>
            </w:pPr>
            <w:r w:rsidRPr="00E46C18">
              <w:rPr>
                <w:rFonts w:ascii="Times New Roman" w:hAnsi="Times New Roman" w:cs="Times New Roman"/>
                <w:sz w:val="16"/>
              </w:rPr>
              <w:t>Filter by course and inclusive date range; combine filters.</w:t>
            </w:r>
          </w:p>
        </w:tc>
        <w:tc>
          <w:tcPr>
            <w:tcW w:w="3408" w:type="dxa"/>
          </w:tcPr>
          <w:p w14:paraId="36314A06" w14:textId="77777777" w:rsidR="00BF3559" w:rsidRPr="00E46C18" w:rsidRDefault="00000000">
            <w:pPr>
              <w:rPr>
                <w:rFonts w:ascii="Times New Roman" w:hAnsi="Times New Roman" w:cs="Times New Roman"/>
              </w:rPr>
            </w:pPr>
            <w:r w:rsidRPr="00E46C18">
              <w:rPr>
                <w:rFonts w:ascii="Times New Roman" w:hAnsi="Times New Roman" w:cs="Times New Roman"/>
                <w:sz w:val="16"/>
              </w:rPr>
              <w:t>Shared filter builder implemented; live query verification pending.</w:t>
            </w:r>
          </w:p>
        </w:tc>
      </w:tr>
      <w:tr w:rsidR="00BF3559" w:rsidRPr="00E46C18" w14:paraId="68567623" w14:textId="77777777" w:rsidTr="00E46C18">
        <w:tc>
          <w:tcPr>
            <w:tcW w:w="3408" w:type="dxa"/>
          </w:tcPr>
          <w:p w14:paraId="1CA2B0DE" w14:textId="77777777" w:rsidR="00BF3559" w:rsidRPr="00E46C18" w:rsidRDefault="00000000">
            <w:pPr>
              <w:rPr>
                <w:rFonts w:ascii="Times New Roman" w:hAnsi="Times New Roman" w:cs="Times New Roman"/>
              </w:rPr>
            </w:pPr>
            <w:r w:rsidRPr="00E46C18">
              <w:rPr>
                <w:rFonts w:ascii="Times New Roman" w:hAnsi="Times New Roman" w:cs="Times New Roman"/>
                <w:sz w:val="16"/>
              </w:rPr>
              <w:t>AC-005</w:t>
            </w:r>
          </w:p>
        </w:tc>
        <w:tc>
          <w:tcPr>
            <w:tcW w:w="3408" w:type="dxa"/>
          </w:tcPr>
          <w:p w14:paraId="2867E966" w14:textId="77777777" w:rsidR="00BF3559" w:rsidRPr="00E46C18" w:rsidRDefault="00000000">
            <w:pPr>
              <w:rPr>
                <w:rFonts w:ascii="Times New Roman" w:hAnsi="Times New Roman" w:cs="Times New Roman"/>
              </w:rPr>
            </w:pPr>
            <w:r w:rsidRPr="00E46C18">
              <w:rPr>
                <w:rFonts w:ascii="Times New Roman" w:hAnsi="Times New Roman" w:cs="Times New Roman"/>
                <w:sz w:val="16"/>
              </w:rPr>
              <w:t>Support date/student/course sorting and asc/desc safely.</w:t>
            </w:r>
          </w:p>
        </w:tc>
        <w:tc>
          <w:tcPr>
            <w:tcW w:w="3408" w:type="dxa"/>
          </w:tcPr>
          <w:p w14:paraId="3571C319" w14:textId="77777777" w:rsidR="00BF3559" w:rsidRPr="00E46C18" w:rsidRDefault="00000000">
            <w:pPr>
              <w:rPr>
                <w:rFonts w:ascii="Times New Roman" w:hAnsi="Times New Roman" w:cs="Times New Roman"/>
              </w:rPr>
            </w:pPr>
            <w:r w:rsidRPr="00E46C18">
              <w:rPr>
                <w:rFonts w:ascii="Times New Roman" w:hAnsi="Times New Roman" w:cs="Times New Roman"/>
                <w:sz w:val="16"/>
              </w:rPr>
              <w:t>Allowlisted sorting implemented with stable id tie-break; API verification pending.</w:t>
            </w:r>
          </w:p>
        </w:tc>
      </w:tr>
      <w:tr w:rsidR="00BF3559" w:rsidRPr="00E46C18" w14:paraId="4F937612" w14:textId="77777777" w:rsidTr="00E46C18">
        <w:tc>
          <w:tcPr>
            <w:tcW w:w="3408" w:type="dxa"/>
          </w:tcPr>
          <w:p w14:paraId="57FF17AC" w14:textId="77777777" w:rsidR="00BF3559" w:rsidRPr="00E46C18" w:rsidRDefault="00000000">
            <w:pPr>
              <w:rPr>
                <w:rFonts w:ascii="Times New Roman" w:hAnsi="Times New Roman" w:cs="Times New Roman"/>
              </w:rPr>
            </w:pPr>
            <w:r w:rsidRPr="00E46C18">
              <w:rPr>
                <w:rFonts w:ascii="Times New Roman" w:hAnsi="Times New Roman" w:cs="Times New Roman"/>
                <w:sz w:val="16"/>
              </w:rPr>
              <w:t>AC-006</w:t>
            </w:r>
          </w:p>
        </w:tc>
        <w:tc>
          <w:tcPr>
            <w:tcW w:w="3408" w:type="dxa"/>
          </w:tcPr>
          <w:p w14:paraId="703BFE18" w14:textId="77777777" w:rsidR="00BF3559" w:rsidRPr="00E46C18" w:rsidRDefault="00000000">
            <w:pPr>
              <w:rPr>
                <w:rFonts w:ascii="Times New Roman" w:hAnsi="Times New Roman" w:cs="Times New Roman"/>
              </w:rPr>
            </w:pPr>
            <w:r w:rsidRPr="00E46C18">
              <w:rPr>
                <w:rFonts w:ascii="Times New Roman" w:hAnsi="Times New Roman" w:cs="Times New Roman"/>
                <w:sz w:val="16"/>
              </w:rPr>
              <w:t>Return separate total count and accurate pagination metadata.</w:t>
            </w:r>
          </w:p>
        </w:tc>
        <w:tc>
          <w:tcPr>
            <w:tcW w:w="3408" w:type="dxa"/>
          </w:tcPr>
          <w:p w14:paraId="488FCC0A" w14:textId="77777777" w:rsidR="00BF3559" w:rsidRPr="00E46C18" w:rsidRDefault="00000000">
            <w:pPr>
              <w:rPr>
                <w:rFonts w:ascii="Times New Roman" w:hAnsi="Times New Roman" w:cs="Times New Roman"/>
              </w:rPr>
            </w:pPr>
            <w:r w:rsidRPr="00E46C18">
              <w:rPr>
                <w:rFonts w:ascii="Times New Roman" w:hAnsi="Times New Roman" w:cs="Times New Roman"/>
                <w:sz w:val="16"/>
              </w:rPr>
              <w:t>Separate COUNT(*) and page queries implemented with common filters; live data verification pending.</w:t>
            </w:r>
          </w:p>
        </w:tc>
      </w:tr>
      <w:tr w:rsidR="00BF3559" w:rsidRPr="00E46C18" w14:paraId="64A1A06F" w14:textId="77777777" w:rsidTr="00E46C18">
        <w:tc>
          <w:tcPr>
            <w:tcW w:w="3408" w:type="dxa"/>
          </w:tcPr>
          <w:p w14:paraId="67257398" w14:textId="77777777" w:rsidR="00BF3559" w:rsidRPr="00E46C18" w:rsidRDefault="00000000">
            <w:pPr>
              <w:rPr>
                <w:rFonts w:ascii="Times New Roman" w:hAnsi="Times New Roman" w:cs="Times New Roman"/>
              </w:rPr>
            </w:pPr>
            <w:r w:rsidRPr="00E46C18">
              <w:rPr>
                <w:rFonts w:ascii="Times New Roman" w:hAnsi="Times New Roman" w:cs="Times New Roman"/>
                <w:sz w:val="16"/>
              </w:rPr>
              <w:t>AC-007</w:t>
            </w:r>
          </w:p>
        </w:tc>
        <w:tc>
          <w:tcPr>
            <w:tcW w:w="3408" w:type="dxa"/>
          </w:tcPr>
          <w:p w14:paraId="22D06D01" w14:textId="77777777" w:rsidR="00BF3559" w:rsidRPr="00E46C18" w:rsidRDefault="00000000">
            <w:pPr>
              <w:rPr>
                <w:rFonts w:ascii="Times New Roman" w:hAnsi="Times New Roman" w:cs="Times New Roman"/>
              </w:rPr>
            </w:pPr>
            <w:r w:rsidRPr="00E46C18">
              <w:rPr>
                <w:rFonts w:ascii="Times New Roman" w:hAnsi="Times New Roman" w:cs="Times New Roman"/>
                <w:sz w:val="16"/>
              </w:rPr>
              <w:t>Return HTTP 200 with empty list for no matches/out-of-range page.</w:t>
            </w:r>
          </w:p>
        </w:tc>
        <w:tc>
          <w:tcPr>
            <w:tcW w:w="3408" w:type="dxa"/>
          </w:tcPr>
          <w:p w14:paraId="30F29096" w14:textId="77777777" w:rsidR="00BF3559" w:rsidRPr="00E46C18" w:rsidRDefault="00000000">
            <w:pPr>
              <w:rPr>
                <w:rFonts w:ascii="Times New Roman" w:hAnsi="Times New Roman" w:cs="Times New Roman"/>
              </w:rPr>
            </w:pPr>
            <w:r w:rsidRPr="00E46C18">
              <w:rPr>
                <w:rFonts w:ascii="Times New Roman" w:hAnsi="Times New Roman" w:cs="Times New Roman"/>
                <w:sz w:val="16"/>
              </w:rPr>
              <w:t>Controller behavior implemented; API verification pending.</w:t>
            </w:r>
          </w:p>
        </w:tc>
      </w:tr>
      <w:tr w:rsidR="00BF3559" w:rsidRPr="00E46C18" w14:paraId="25DDEBE8" w14:textId="77777777" w:rsidTr="00E46C18">
        <w:tc>
          <w:tcPr>
            <w:tcW w:w="3408" w:type="dxa"/>
          </w:tcPr>
          <w:p w14:paraId="2794A947" w14:textId="77777777" w:rsidR="00BF3559" w:rsidRPr="00E46C18" w:rsidRDefault="00000000">
            <w:pPr>
              <w:rPr>
                <w:rFonts w:ascii="Times New Roman" w:hAnsi="Times New Roman" w:cs="Times New Roman"/>
              </w:rPr>
            </w:pPr>
            <w:r w:rsidRPr="00E46C18">
              <w:rPr>
                <w:rFonts w:ascii="Times New Roman" w:hAnsi="Times New Roman" w:cs="Times New Roman"/>
                <w:sz w:val="16"/>
              </w:rPr>
              <w:t>AC-008</w:t>
            </w:r>
          </w:p>
        </w:tc>
        <w:tc>
          <w:tcPr>
            <w:tcW w:w="3408" w:type="dxa"/>
          </w:tcPr>
          <w:p w14:paraId="0D2ED24D" w14:textId="77777777" w:rsidR="00BF3559" w:rsidRPr="00E46C18" w:rsidRDefault="00000000">
            <w:pPr>
              <w:rPr>
                <w:rFonts w:ascii="Times New Roman" w:hAnsi="Times New Roman" w:cs="Times New Roman"/>
              </w:rPr>
            </w:pPr>
            <w:r w:rsidRPr="00E46C18">
              <w:rPr>
                <w:rFonts w:ascii="Times New Roman" w:hAnsi="Times New Roman" w:cs="Times New Roman"/>
                <w:sz w:val="16"/>
              </w:rPr>
              <w:t>Show current page, total pages/records, result range, and four navigation controls.</w:t>
            </w:r>
          </w:p>
        </w:tc>
        <w:tc>
          <w:tcPr>
            <w:tcW w:w="3408" w:type="dxa"/>
          </w:tcPr>
          <w:p w14:paraId="58468EB7" w14:textId="77777777" w:rsidR="00BF3559" w:rsidRPr="00E46C18" w:rsidRDefault="00000000">
            <w:pPr>
              <w:rPr>
                <w:rFonts w:ascii="Times New Roman" w:hAnsi="Times New Roman" w:cs="Times New Roman"/>
              </w:rPr>
            </w:pPr>
            <w:r w:rsidRPr="00E46C18">
              <w:rPr>
                <w:rFonts w:ascii="Times New Roman" w:hAnsi="Times New Roman" w:cs="Times New Roman"/>
                <w:sz w:val="16"/>
              </w:rPr>
              <w:t>Implemented in ManageEnrollments.jsx; browser verification pending.</w:t>
            </w:r>
          </w:p>
        </w:tc>
      </w:tr>
      <w:tr w:rsidR="00BF3559" w:rsidRPr="00E46C18" w14:paraId="14092866" w14:textId="77777777" w:rsidTr="00E46C18">
        <w:tc>
          <w:tcPr>
            <w:tcW w:w="3408" w:type="dxa"/>
          </w:tcPr>
          <w:p w14:paraId="4DAFEC90" w14:textId="77777777" w:rsidR="00BF3559" w:rsidRPr="00E46C18" w:rsidRDefault="00000000">
            <w:pPr>
              <w:rPr>
                <w:rFonts w:ascii="Times New Roman" w:hAnsi="Times New Roman" w:cs="Times New Roman"/>
              </w:rPr>
            </w:pPr>
            <w:r w:rsidRPr="00E46C18">
              <w:rPr>
                <w:rFonts w:ascii="Times New Roman" w:hAnsi="Times New Roman" w:cs="Times New Roman"/>
                <w:sz w:val="16"/>
              </w:rPr>
              <w:t>AC-009</w:t>
            </w:r>
          </w:p>
        </w:tc>
        <w:tc>
          <w:tcPr>
            <w:tcW w:w="3408" w:type="dxa"/>
          </w:tcPr>
          <w:p w14:paraId="71131C83" w14:textId="77777777" w:rsidR="00BF3559" w:rsidRPr="00E46C18" w:rsidRDefault="00000000">
            <w:pPr>
              <w:rPr>
                <w:rFonts w:ascii="Times New Roman" w:hAnsi="Times New Roman" w:cs="Times New Roman"/>
              </w:rPr>
            </w:pPr>
            <w:r w:rsidRPr="00E46C18">
              <w:rPr>
                <w:rFonts w:ascii="Times New Roman" w:hAnsi="Times New Roman" w:cs="Times New Roman"/>
                <w:sz w:val="16"/>
              </w:rPr>
              <w:t>Reset page when search, filters, page size, or sorting changes.</w:t>
            </w:r>
          </w:p>
        </w:tc>
        <w:tc>
          <w:tcPr>
            <w:tcW w:w="3408" w:type="dxa"/>
          </w:tcPr>
          <w:p w14:paraId="0539C362" w14:textId="77777777" w:rsidR="00BF3559" w:rsidRPr="00E46C18" w:rsidRDefault="00000000">
            <w:pPr>
              <w:rPr>
                <w:rFonts w:ascii="Times New Roman" w:hAnsi="Times New Roman" w:cs="Times New Roman"/>
              </w:rPr>
            </w:pPr>
            <w:r w:rsidRPr="00E46C18">
              <w:rPr>
                <w:rFonts w:ascii="Times New Roman" w:hAnsi="Times New Roman" w:cs="Times New Roman"/>
                <w:sz w:val="16"/>
              </w:rPr>
              <w:t>Handlers and debounced search reset page; browser verification pending.</w:t>
            </w:r>
          </w:p>
        </w:tc>
      </w:tr>
      <w:tr w:rsidR="00BF3559" w:rsidRPr="00E46C18" w14:paraId="427439F1" w14:textId="77777777" w:rsidTr="00E46C18">
        <w:tc>
          <w:tcPr>
            <w:tcW w:w="3408" w:type="dxa"/>
          </w:tcPr>
          <w:p w14:paraId="3E5F8175" w14:textId="77777777" w:rsidR="00BF3559" w:rsidRPr="00E46C18" w:rsidRDefault="00000000">
            <w:pPr>
              <w:rPr>
                <w:rFonts w:ascii="Times New Roman" w:hAnsi="Times New Roman" w:cs="Times New Roman"/>
              </w:rPr>
            </w:pPr>
            <w:r w:rsidRPr="00E46C18">
              <w:rPr>
                <w:rFonts w:ascii="Times New Roman" w:hAnsi="Times New Roman" w:cs="Times New Roman"/>
                <w:sz w:val="16"/>
              </w:rPr>
              <w:t>AC-010</w:t>
            </w:r>
          </w:p>
        </w:tc>
        <w:tc>
          <w:tcPr>
            <w:tcW w:w="3408" w:type="dxa"/>
          </w:tcPr>
          <w:p w14:paraId="70F64C61" w14:textId="77777777" w:rsidR="00BF3559" w:rsidRPr="00E46C18" w:rsidRDefault="00000000">
            <w:pPr>
              <w:rPr>
                <w:rFonts w:ascii="Times New Roman" w:hAnsi="Times New Roman" w:cs="Times New Roman"/>
              </w:rPr>
            </w:pPr>
            <w:r w:rsidRPr="00E46C18">
              <w:rPr>
                <w:rFonts w:ascii="Times New Roman" w:hAnsi="Times New Roman" w:cs="Times New Roman"/>
                <w:sz w:val="16"/>
              </w:rPr>
              <w:t>Correct page after deleting final row and refresh totals.</w:t>
            </w:r>
          </w:p>
        </w:tc>
        <w:tc>
          <w:tcPr>
            <w:tcW w:w="3408" w:type="dxa"/>
          </w:tcPr>
          <w:p w14:paraId="33DD0E24" w14:textId="77777777" w:rsidR="00BF3559" w:rsidRPr="00E46C18" w:rsidRDefault="00000000">
            <w:pPr>
              <w:rPr>
                <w:rFonts w:ascii="Times New Roman" w:hAnsi="Times New Roman" w:cs="Times New Roman"/>
              </w:rPr>
            </w:pPr>
            <w:r w:rsidRPr="00E46C18">
              <w:rPr>
                <w:rFonts w:ascii="Times New Roman" w:hAnsi="Times New Roman" w:cs="Times New Roman"/>
                <w:sz w:val="16"/>
              </w:rPr>
              <w:t>Implemented; browser/API verification pending.</w:t>
            </w:r>
          </w:p>
        </w:tc>
      </w:tr>
      <w:tr w:rsidR="00BF3559" w:rsidRPr="00E46C18" w14:paraId="782C3295" w14:textId="77777777" w:rsidTr="00E46C18">
        <w:tc>
          <w:tcPr>
            <w:tcW w:w="3408" w:type="dxa"/>
          </w:tcPr>
          <w:p w14:paraId="7FDFBB99" w14:textId="77777777" w:rsidR="00BF3559" w:rsidRPr="00E46C18" w:rsidRDefault="00000000">
            <w:pPr>
              <w:rPr>
                <w:rFonts w:ascii="Times New Roman" w:hAnsi="Times New Roman" w:cs="Times New Roman"/>
              </w:rPr>
            </w:pPr>
            <w:r w:rsidRPr="00E46C18">
              <w:rPr>
                <w:rFonts w:ascii="Times New Roman" w:hAnsi="Times New Roman" w:cs="Times New Roman"/>
                <w:sz w:val="16"/>
              </w:rPr>
              <w:t>AC-011</w:t>
            </w:r>
          </w:p>
        </w:tc>
        <w:tc>
          <w:tcPr>
            <w:tcW w:w="3408" w:type="dxa"/>
          </w:tcPr>
          <w:p w14:paraId="452CCFBF" w14:textId="77777777" w:rsidR="00BF3559" w:rsidRPr="00E46C18" w:rsidRDefault="00000000">
            <w:pPr>
              <w:rPr>
                <w:rFonts w:ascii="Times New Roman" w:hAnsi="Times New Roman" w:cs="Times New Roman"/>
              </w:rPr>
            </w:pPr>
            <w:r w:rsidRPr="00E46C18">
              <w:rPr>
                <w:rFonts w:ascii="Times New Roman" w:hAnsi="Times New Roman" w:cs="Times New Roman"/>
                <w:sz w:val="16"/>
              </w:rPr>
              <w:t>Restrict admin listing to authorized administrators.</w:t>
            </w:r>
          </w:p>
        </w:tc>
        <w:tc>
          <w:tcPr>
            <w:tcW w:w="3408" w:type="dxa"/>
          </w:tcPr>
          <w:p w14:paraId="632AB344" w14:textId="77777777" w:rsidR="00BF3559" w:rsidRPr="00E46C18" w:rsidRDefault="00000000">
            <w:pPr>
              <w:rPr>
                <w:rFonts w:ascii="Times New Roman" w:hAnsi="Times New Roman" w:cs="Times New Roman"/>
              </w:rPr>
            </w:pPr>
            <w:r w:rsidRPr="00E46C18">
              <w:rPr>
                <w:rFonts w:ascii="Times New Roman" w:hAnsi="Times New Roman" w:cs="Times New Roman"/>
                <w:sz w:val="16"/>
              </w:rPr>
              <w:t>Existing auth and admin role middleware retained; role-based API test pending.</w:t>
            </w:r>
          </w:p>
        </w:tc>
      </w:tr>
      <w:tr w:rsidR="00BF3559" w:rsidRPr="00E46C18" w14:paraId="4F96F9F2" w14:textId="77777777" w:rsidTr="00E46C18">
        <w:tc>
          <w:tcPr>
            <w:tcW w:w="3408" w:type="dxa"/>
          </w:tcPr>
          <w:p w14:paraId="529D7A22" w14:textId="77777777" w:rsidR="00BF3559" w:rsidRPr="00E46C18" w:rsidRDefault="00000000">
            <w:pPr>
              <w:rPr>
                <w:rFonts w:ascii="Times New Roman" w:hAnsi="Times New Roman" w:cs="Times New Roman"/>
              </w:rPr>
            </w:pPr>
            <w:r w:rsidRPr="00E46C18">
              <w:rPr>
                <w:rFonts w:ascii="Times New Roman" w:hAnsi="Times New Roman" w:cs="Times New Roman"/>
                <w:sz w:val="16"/>
              </w:rPr>
              <w:t>AC-012</w:t>
            </w:r>
          </w:p>
        </w:tc>
        <w:tc>
          <w:tcPr>
            <w:tcW w:w="3408" w:type="dxa"/>
          </w:tcPr>
          <w:p w14:paraId="7E635BDD" w14:textId="77777777" w:rsidR="00BF3559" w:rsidRPr="00E46C18" w:rsidRDefault="00000000">
            <w:pPr>
              <w:rPr>
                <w:rFonts w:ascii="Times New Roman" w:hAnsi="Times New Roman" w:cs="Times New Roman"/>
              </w:rPr>
            </w:pPr>
            <w:r w:rsidRPr="00E46C18">
              <w:rPr>
                <w:rFonts w:ascii="Times New Roman" w:hAnsi="Times New Roman" w:cs="Times New Roman"/>
                <w:sz w:val="16"/>
              </w:rPr>
              <w:t>Keep dashboard totals compatible with paginated endpoint.</w:t>
            </w:r>
          </w:p>
        </w:tc>
        <w:tc>
          <w:tcPr>
            <w:tcW w:w="3408" w:type="dxa"/>
          </w:tcPr>
          <w:p w14:paraId="44C8349B" w14:textId="77777777" w:rsidR="00BF3559" w:rsidRPr="00E46C18" w:rsidRDefault="00000000">
            <w:pPr>
              <w:rPr>
                <w:rFonts w:ascii="Times New Roman" w:hAnsi="Times New Roman" w:cs="Times New Roman"/>
              </w:rPr>
            </w:pPr>
            <w:r w:rsidRPr="00E46C18">
              <w:rPr>
                <w:rFonts w:ascii="Times New Roman" w:hAnsi="Times New Roman" w:cs="Times New Roman"/>
                <w:sz w:val="16"/>
              </w:rPr>
              <w:t>Dashboard now uses pagination total and stats endpoint returns enrolledStudentCount; runtime verification pending.</w:t>
            </w:r>
          </w:p>
        </w:tc>
      </w:tr>
      <w:tr w:rsidR="00BF3559" w:rsidRPr="00E46C18" w14:paraId="1F434074" w14:textId="77777777" w:rsidTr="00E46C18">
        <w:tc>
          <w:tcPr>
            <w:tcW w:w="3408" w:type="dxa"/>
          </w:tcPr>
          <w:p w14:paraId="6DFF985F" w14:textId="77777777" w:rsidR="00BF3559" w:rsidRPr="00E46C18" w:rsidRDefault="00000000">
            <w:pPr>
              <w:rPr>
                <w:rFonts w:ascii="Times New Roman" w:hAnsi="Times New Roman" w:cs="Times New Roman"/>
              </w:rPr>
            </w:pPr>
            <w:r w:rsidRPr="00E46C18">
              <w:rPr>
                <w:rFonts w:ascii="Times New Roman" w:hAnsi="Times New Roman" w:cs="Times New Roman"/>
                <w:sz w:val="16"/>
              </w:rPr>
              <w:t>AC-013</w:t>
            </w:r>
          </w:p>
        </w:tc>
        <w:tc>
          <w:tcPr>
            <w:tcW w:w="3408" w:type="dxa"/>
          </w:tcPr>
          <w:p w14:paraId="01855E17" w14:textId="77777777" w:rsidR="00BF3559" w:rsidRPr="00E46C18" w:rsidRDefault="00000000">
            <w:pPr>
              <w:rPr>
                <w:rFonts w:ascii="Times New Roman" w:hAnsi="Times New Roman" w:cs="Times New Roman"/>
              </w:rPr>
            </w:pPr>
            <w:r w:rsidRPr="00E46C18">
              <w:rPr>
                <w:rFonts w:ascii="Times New Roman" w:hAnsi="Times New Roman" w:cs="Times New Roman"/>
                <w:sz w:val="16"/>
              </w:rPr>
              <w:t>Avoid unnecessary schema changes and preserve existing enrollment behavior.</w:t>
            </w:r>
          </w:p>
        </w:tc>
        <w:tc>
          <w:tcPr>
            <w:tcW w:w="3408" w:type="dxa"/>
          </w:tcPr>
          <w:p w14:paraId="74774948" w14:textId="77777777" w:rsidR="00BF3559" w:rsidRPr="00E46C18" w:rsidRDefault="00000000">
            <w:pPr>
              <w:rPr>
                <w:rFonts w:ascii="Times New Roman" w:hAnsi="Times New Roman" w:cs="Times New Roman"/>
              </w:rPr>
            </w:pPr>
            <w:r w:rsidRPr="00E46C18">
              <w:rPr>
                <w:rFonts w:ascii="Times New Roman" w:hAnsi="Times New Roman" w:cs="Times New Roman"/>
                <w:sz w:val="16"/>
              </w:rPr>
              <w:t>No schema or migration changes made; regression verification pending.</w:t>
            </w:r>
          </w:p>
        </w:tc>
      </w:tr>
    </w:tbl>
    <w:p w14:paraId="720C535E" w14:textId="77777777" w:rsidR="00BF3559" w:rsidRPr="00E46C18" w:rsidRDefault="00BF3559">
      <w:pPr>
        <w:spacing w:after="20"/>
        <w:rPr>
          <w:rFonts w:ascii="Times New Roman" w:hAnsi="Times New Roman" w:cs="Times New Roman"/>
        </w:rPr>
      </w:pPr>
    </w:p>
    <w:p w14:paraId="5DE723F3" w14:textId="77777777" w:rsidR="00BF3559" w:rsidRPr="00E46C18" w:rsidRDefault="00000000">
      <w:pPr>
        <w:pStyle w:val="Heading1"/>
        <w:rPr>
          <w:rFonts w:ascii="Times New Roman" w:hAnsi="Times New Roman" w:cs="Times New Roman"/>
          <w:color w:val="auto"/>
        </w:rPr>
      </w:pPr>
      <w:r w:rsidRPr="00E46C18">
        <w:rPr>
          <w:rFonts w:ascii="Times New Roman" w:hAnsi="Times New Roman" w:cs="Times New Roman"/>
          <w:color w:val="auto"/>
        </w:rPr>
        <w:lastRenderedPageBreak/>
        <w:t>5. Evidence</w:t>
      </w:r>
    </w:p>
    <w:p w14:paraId="075B0336" w14:textId="77777777" w:rsidR="00BF3559" w:rsidRPr="00E46C18" w:rsidRDefault="00000000">
      <w:pPr>
        <w:spacing w:after="80"/>
        <w:rPr>
          <w:rFonts w:ascii="Times New Roman" w:hAnsi="Times New Roman" w:cs="Times New Roman"/>
        </w:rPr>
      </w:pPr>
      <w:r w:rsidRPr="00E46C18">
        <w:rPr>
          <w:rFonts w:ascii="Times New Roman" w:hAnsi="Times New Roman" w:cs="Times New Roman"/>
        </w:rPr>
        <w:t>Evidence files and screenshots were not embedded. The frontend build output and clean diff check were observed during implementation. Capture and attach the following before formal submission:</w:t>
      </w:r>
    </w:p>
    <w:p w14:paraId="4996F19A" w14:textId="7F994E9E"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Evidence 01 - Admin enrollment page showing search, course/date filters, sorting, page size, and result range.</w:t>
      </w:r>
      <w:r w:rsidR="00D22B01">
        <w:rPr>
          <w:rFonts w:ascii="Times New Roman" w:hAnsi="Times New Roman" w:cs="Times New Roman"/>
        </w:rPr>
        <w:br/>
      </w:r>
      <w:r w:rsidR="00D22B01">
        <w:rPr>
          <w:rFonts w:ascii="Times New Roman" w:hAnsi="Times New Roman" w:cs="Times New Roman"/>
        </w:rPr>
        <w:br/>
      </w:r>
      <w:r w:rsidR="00D22B01">
        <w:rPr>
          <w:rFonts w:ascii="Times New Roman" w:hAnsi="Times New Roman" w:cs="Times New Roman"/>
        </w:rPr>
        <w:br/>
      </w:r>
      <w:r w:rsidR="00D22B01">
        <w:rPr>
          <w:noProof/>
        </w:rPr>
        <w:drawing>
          <wp:inline distT="0" distB="0" distL="0" distR="0" wp14:anchorId="17BBFDBC" wp14:editId="74D4C35B">
            <wp:extent cx="6492240" cy="5439410"/>
            <wp:effectExtent l="0" t="0" r="3810" b="8890"/>
            <wp:docPr id="201960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5439410"/>
                    </a:xfrm>
                    <a:prstGeom prst="rect">
                      <a:avLst/>
                    </a:prstGeom>
                    <a:noFill/>
                    <a:ln>
                      <a:noFill/>
                    </a:ln>
                  </pic:spPr>
                </pic:pic>
              </a:graphicData>
            </a:graphic>
          </wp:inline>
        </w:drawing>
      </w:r>
    </w:p>
    <w:p w14:paraId="0F81FC91" w14:textId="77777777" w:rsidR="00BF3559" w:rsidRPr="00E46C18" w:rsidRDefault="00000000">
      <w:pPr>
        <w:pStyle w:val="Heading1"/>
        <w:rPr>
          <w:rFonts w:ascii="Times New Roman" w:hAnsi="Times New Roman" w:cs="Times New Roman"/>
          <w:color w:val="auto"/>
        </w:rPr>
      </w:pPr>
      <w:r w:rsidRPr="00E46C18">
        <w:rPr>
          <w:rFonts w:ascii="Times New Roman" w:hAnsi="Times New Roman" w:cs="Times New Roman"/>
          <w:color w:val="auto"/>
        </w:rPr>
        <w:t>6. Final Result</w:t>
      </w:r>
    </w:p>
    <w:tbl>
      <w:tblPr>
        <w:tblStyle w:val="TableGrid"/>
        <w:tblW w:w="0" w:type="auto"/>
        <w:tblLook w:val="04A0" w:firstRow="1" w:lastRow="0" w:firstColumn="1" w:lastColumn="0" w:noHBand="0" w:noVBand="1"/>
      </w:tblPr>
      <w:tblGrid>
        <w:gridCol w:w="5112"/>
        <w:gridCol w:w="5112"/>
      </w:tblGrid>
      <w:tr w:rsidR="00BF3559" w:rsidRPr="00E46C18" w14:paraId="52CB50CE" w14:textId="77777777" w:rsidTr="00E46C18">
        <w:tc>
          <w:tcPr>
            <w:tcW w:w="5112" w:type="dxa"/>
          </w:tcPr>
          <w:p w14:paraId="08C2F476" w14:textId="77777777" w:rsidR="00BF3559" w:rsidRPr="00E46C18" w:rsidRDefault="00000000">
            <w:pPr>
              <w:rPr>
                <w:rFonts w:ascii="Times New Roman" w:hAnsi="Times New Roman" w:cs="Times New Roman"/>
              </w:rPr>
            </w:pPr>
            <w:r w:rsidRPr="00E46C18">
              <w:rPr>
                <w:rFonts w:ascii="Times New Roman" w:hAnsi="Times New Roman" w:cs="Times New Roman"/>
                <w:b/>
                <w:sz w:val="16"/>
              </w:rPr>
              <w:t>Item</w:t>
            </w:r>
          </w:p>
        </w:tc>
        <w:tc>
          <w:tcPr>
            <w:tcW w:w="5112" w:type="dxa"/>
          </w:tcPr>
          <w:p w14:paraId="3A2905AB" w14:textId="77777777" w:rsidR="00BF3559" w:rsidRPr="00E46C18" w:rsidRDefault="00000000">
            <w:pPr>
              <w:rPr>
                <w:rFonts w:ascii="Times New Roman" w:hAnsi="Times New Roman" w:cs="Times New Roman"/>
              </w:rPr>
            </w:pPr>
            <w:r w:rsidRPr="00E46C18">
              <w:rPr>
                <w:rFonts w:ascii="Times New Roman" w:hAnsi="Times New Roman" w:cs="Times New Roman"/>
                <w:b/>
                <w:sz w:val="16"/>
              </w:rPr>
              <w:t>Result</w:t>
            </w:r>
          </w:p>
        </w:tc>
      </w:tr>
      <w:tr w:rsidR="00BF3559" w:rsidRPr="00E46C18" w14:paraId="18B85239" w14:textId="77777777" w:rsidTr="00E46C18">
        <w:tc>
          <w:tcPr>
            <w:tcW w:w="5112" w:type="dxa"/>
          </w:tcPr>
          <w:p w14:paraId="5CE7C6F3" w14:textId="77777777" w:rsidR="00BF3559" w:rsidRPr="00E46C18" w:rsidRDefault="00000000">
            <w:pPr>
              <w:rPr>
                <w:rFonts w:ascii="Times New Roman" w:hAnsi="Times New Roman" w:cs="Times New Roman"/>
              </w:rPr>
            </w:pPr>
            <w:r w:rsidRPr="00E46C18">
              <w:rPr>
                <w:rFonts w:ascii="Times New Roman" w:hAnsi="Times New Roman" w:cs="Times New Roman"/>
                <w:sz w:val="16"/>
              </w:rPr>
              <w:t>Requirements</w:t>
            </w:r>
          </w:p>
        </w:tc>
        <w:tc>
          <w:tcPr>
            <w:tcW w:w="5112" w:type="dxa"/>
          </w:tcPr>
          <w:p w14:paraId="42C8497F" w14:textId="77777777" w:rsidR="00BF3559" w:rsidRPr="00E46C18" w:rsidRDefault="00000000">
            <w:pPr>
              <w:rPr>
                <w:rFonts w:ascii="Times New Roman" w:hAnsi="Times New Roman" w:cs="Times New Roman"/>
              </w:rPr>
            </w:pPr>
            <w:r w:rsidRPr="00E46C18">
              <w:rPr>
                <w:rFonts w:ascii="Times New Roman" w:hAnsi="Times New Roman" w:cs="Times New Roman"/>
                <w:sz w:val="16"/>
              </w:rPr>
              <w:t>CR-008 server-side enrollment search, filtering, sorting, pagination, and admin UI changes are implemented in the working tree.</w:t>
            </w:r>
          </w:p>
        </w:tc>
      </w:tr>
      <w:tr w:rsidR="00BF3559" w:rsidRPr="00E46C18" w14:paraId="68B5C651" w14:textId="77777777" w:rsidTr="00E46C18">
        <w:tc>
          <w:tcPr>
            <w:tcW w:w="5112" w:type="dxa"/>
          </w:tcPr>
          <w:p w14:paraId="72371A50" w14:textId="77777777" w:rsidR="00BF3559" w:rsidRPr="00E46C18" w:rsidRDefault="00000000">
            <w:pPr>
              <w:rPr>
                <w:rFonts w:ascii="Times New Roman" w:hAnsi="Times New Roman" w:cs="Times New Roman"/>
              </w:rPr>
            </w:pPr>
            <w:r w:rsidRPr="00E46C18">
              <w:rPr>
                <w:rFonts w:ascii="Times New Roman" w:hAnsi="Times New Roman" w:cs="Times New Roman"/>
                <w:sz w:val="16"/>
              </w:rPr>
              <w:t>Implementation</w:t>
            </w:r>
          </w:p>
        </w:tc>
        <w:tc>
          <w:tcPr>
            <w:tcW w:w="5112" w:type="dxa"/>
          </w:tcPr>
          <w:p w14:paraId="46F96573" w14:textId="77777777" w:rsidR="00BF3559" w:rsidRPr="00E46C18" w:rsidRDefault="00000000">
            <w:pPr>
              <w:rPr>
                <w:rFonts w:ascii="Times New Roman" w:hAnsi="Times New Roman" w:cs="Times New Roman"/>
              </w:rPr>
            </w:pPr>
            <w:r w:rsidRPr="00E46C18">
              <w:rPr>
                <w:rFonts w:ascii="Times New Roman" w:hAnsi="Times New Roman" w:cs="Times New Roman"/>
                <w:sz w:val="16"/>
              </w:rPr>
              <w:t>API validation and queries, pagination metadata, admin controls, deletion page correction, dashboard integration, and styles are present.</w:t>
            </w:r>
          </w:p>
        </w:tc>
      </w:tr>
      <w:tr w:rsidR="00BF3559" w:rsidRPr="00E46C18" w14:paraId="73EE4BDF" w14:textId="77777777" w:rsidTr="00E46C18">
        <w:tc>
          <w:tcPr>
            <w:tcW w:w="5112" w:type="dxa"/>
          </w:tcPr>
          <w:p w14:paraId="2085ED97" w14:textId="77777777" w:rsidR="00BF3559" w:rsidRPr="00E46C18" w:rsidRDefault="00000000">
            <w:pPr>
              <w:rPr>
                <w:rFonts w:ascii="Times New Roman" w:hAnsi="Times New Roman" w:cs="Times New Roman"/>
              </w:rPr>
            </w:pPr>
            <w:r w:rsidRPr="00E46C18">
              <w:rPr>
                <w:rFonts w:ascii="Times New Roman" w:hAnsi="Times New Roman" w:cs="Times New Roman"/>
                <w:sz w:val="16"/>
              </w:rPr>
              <w:t>Testing</w:t>
            </w:r>
          </w:p>
        </w:tc>
        <w:tc>
          <w:tcPr>
            <w:tcW w:w="5112" w:type="dxa"/>
          </w:tcPr>
          <w:p w14:paraId="4CF87D5E" w14:textId="77777777" w:rsidR="00BF3559" w:rsidRPr="00E46C18" w:rsidRDefault="00000000">
            <w:pPr>
              <w:rPr>
                <w:rFonts w:ascii="Times New Roman" w:hAnsi="Times New Roman" w:cs="Times New Roman"/>
              </w:rPr>
            </w:pPr>
            <w:r w:rsidRPr="00E46C18">
              <w:rPr>
                <w:rFonts w:ascii="Times New Roman" w:hAnsi="Times New Roman" w:cs="Times New Roman"/>
                <w:sz w:val="16"/>
              </w:rPr>
              <w:t>Frontend production build and diff whitespace check passed.</w:t>
            </w:r>
          </w:p>
        </w:tc>
      </w:tr>
      <w:tr w:rsidR="00BF3559" w:rsidRPr="00E46C18" w14:paraId="42B9ACEE" w14:textId="77777777" w:rsidTr="00E46C18">
        <w:tc>
          <w:tcPr>
            <w:tcW w:w="5112" w:type="dxa"/>
          </w:tcPr>
          <w:p w14:paraId="17E1AA38" w14:textId="77777777" w:rsidR="00BF3559" w:rsidRPr="00E46C18" w:rsidRDefault="00000000">
            <w:pPr>
              <w:rPr>
                <w:rFonts w:ascii="Times New Roman" w:hAnsi="Times New Roman" w:cs="Times New Roman"/>
              </w:rPr>
            </w:pPr>
            <w:r w:rsidRPr="00E46C18">
              <w:rPr>
                <w:rFonts w:ascii="Times New Roman" w:hAnsi="Times New Roman" w:cs="Times New Roman"/>
                <w:sz w:val="16"/>
              </w:rPr>
              <w:t>End-to-end status</w:t>
            </w:r>
          </w:p>
        </w:tc>
        <w:tc>
          <w:tcPr>
            <w:tcW w:w="5112" w:type="dxa"/>
          </w:tcPr>
          <w:p w14:paraId="474BD1BA" w14:textId="77777777" w:rsidR="00BF3559" w:rsidRPr="00E46C18" w:rsidRDefault="00000000">
            <w:pPr>
              <w:rPr>
                <w:rFonts w:ascii="Times New Roman" w:hAnsi="Times New Roman" w:cs="Times New Roman"/>
              </w:rPr>
            </w:pPr>
            <w:r w:rsidRPr="00E46C18">
              <w:rPr>
                <w:rFonts w:ascii="Times New Roman" w:hAnsi="Times New Roman" w:cs="Times New Roman"/>
                <w:sz w:val="16"/>
              </w:rPr>
              <w:t>Live database behavior, API validation/security cases, browser pagination/deletion, and regression checks remain unverified.</w:t>
            </w:r>
          </w:p>
        </w:tc>
      </w:tr>
      <w:tr w:rsidR="00BF3559" w:rsidRPr="00E46C18" w14:paraId="6149C54A" w14:textId="77777777" w:rsidTr="00E46C18">
        <w:tc>
          <w:tcPr>
            <w:tcW w:w="5112" w:type="dxa"/>
          </w:tcPr>
          <w:p w14:paraId="682BF090" w14:textId="77777777" w:rsidR="00BF3559" w:rsidRPr="00E46C18" w:rsidRDefault="00000000">
            <w:pPr>
              <w:rPr>
                <w:rFonts w:ascii="Times New Roman" w:hAnsi="Times New Roman" w:cs="Times New Roman"/>
              </w:rPr>
            </w:pPr>
            <w:r w:rsidRPr="00E46C18">
              <w:rPr>
                <w:rFonts w:ascii="Times New Roman" w:hAnsi="Times New Roman" w:cs="Times New Roman"/>
                <w:sz w:val="16"/>
              </w:rPr>
              <w:t>Acceptance criteria</w:t>
            </w:r>
          </w:p>
        </w:tc>
        <w:tc>
          <w:tcPr>
            <w:tcW w:w="5112" w:type="dxa"/>
          </w:tcPr>
          <w:p w14:paraId="78B8B6CD" w14:textId="77777777" w:rsidR="00BF3559" w:rsidRPr="00E46C18" w:rsidRDefault="00000000">
            <w:pPr>
              <w:rPr>
                <w:rFonts w:ascii="Times New Roman" w:hAnsi="Times New Roman" w:cs="Times New Roman"/>
              </w:rPr>
            </w:pPr>
            <w:r w:rsidRPr="00E46C18">
              <w:rPr>
                <w:rFonts w:ascii="Times New Roman" w:hAnsi="Times New Roman" w:cs="Times New Roman"/>
                <w:sz w:val="16"/>
              </w:rPr>
              <w:t>Implemented but partially verified; see section 4.</w:t>
            </w:r>
          </w:p>
        </w:tc>
      </w:tr>
      <w:tr w:rsidR="00BF3559" w:rsidRPr="00E46C18" w14:paraId="6A0A4FD3" w14:textId="77777777" w:rsidTr="00E46C18">
        <w:tc>
          <w:tcPr>
            <w:tcW w:w="5112" w:type="dxa"/>
          </w:tcPr>
          <w:p w14:paraId="66229A99" w14:textId="77777777" w:rsidR="00BF3559" w:rsidRPr="00E46C18" w:rsidRDefault="00000000">
            <w:pPr>
              <w:rPr>
                <w:rFonts w:ascii="Times New Roman" w:hAnsi="Times New Roman" w:cs="Times New Roman"/>
              </w:rPr>
            </w:pPr>
            <w:r w:rsidRPr="00E46C18">
              <w:rPr>
                <w:rFonts w:ascii="Times New Roman" w:hAnsi="Times New Roman" w:cs="Times New Roman"/>
                <w:sz w:val="16"/>
              </w:rPr>
              <w:t>Final status</w:t>
            </w:r>
          </w:p>
        </w:tc>
        <w:tc>
          <w:tcPr>
            <w:tcW w:w="5112" w:type="dxa"/>
          </w:tcPr>
          <w:p w14:paraId="5891BCF1" w14:textId="77777777" w:rsidR="00BF3559" w:rsidRPr="00E46C18" w:rsidRDefault="00000000">
            <w:pPr>
              <w:rPr>
                <w:rFonts w:ascii="Times New Roman" w:hAnsi="Times New Roman" w:cs="Times New Roman"/>
              </w:rPr>
            </w:pPr>
            <w:r w:rsidRPr="00E46C18">
              <w:rPr>
                <w:rFonts w:ascii="Times New Roman" w:hAnsi="Times New Roman" w:cs="Times New Roman"/>
                <w:sz w:val="16"/>
              </w:rPr>
              <w:t>Implemented; pending database-backed end-to-end verification and formal review.</w:t>
            </w:r>
          </w:p>
        </w:tc>
      </w:tr>
    </w:tbl>
    <w:p w14:paraId="28A54F89" w14:textId="77777777" w:rsidR="00BF3559" w:rsidRPr="00E46C18" w:rsidRDefault="00BF3559">
      <w:pPr>
        <w:spacing w:after="20"/>
        <w:rPr>
          <w:rFonts w:ascii="Times New Roman" w:hAnsi="Times New Roman" w:cs="Times New Roman"/>
        </w:rPr>
      </w:pPr>
    </w:p>
    <w:p w14:paraId="68E8F43D" w14:textId="77777777" w:rsidR="00BF3559" w:rsidRPr="00E46C18" w:rsidRDefault="00000000">
      <w:pPr>
        <w:pStyle w:val="Heading2"/>
        <w:rPr>
          <w:rFonts w:ascii="Times New Roman" w:hAnsi="Times New Roman" w:cs="Times New Roman"/>
          <w:color w:val="auto"/>
        </w:rPr>
      </w:pPr>
      <w:r w:rsidRPr="00E46C18">
        <w:rPr>
          <w:rFonts w:ascii="Times New Roman" w:hAnsi="Times New Roman" w:cs="Times New Roman"/>
          <w:color w:val="auto"/>
        </w:rPr>
        <w:lastRenderedPageBreak/>
        <w:t>6.1 Final Summary</w:t>
      </w:r>
    </w:p>
    <w:p w14:paraId="4BEEAE36" w14:textId="77777777" w:rsidR="00BF3559" w:rsidRPr="00E46C18" w:rsidRDefault="00000000">
      <w:pPr>
        <w:spacing w:after="80"/>
        <w:rPr>
          <w:rFonts w:ascii="Times New Roman" w:hAnsi="Times New Roman" w:cs="Times New Roman"/>
        </w:rPr>
      </w:pPr>
      <w:r w:rsidRPr="00E46C18">
        <w:rPr>
          <w:rFonts w:ascii="Times New Roman" w:hAnsi="Times New Roman" w:cs="Times New Roman"/>
        </w:rPr>
        <w:t>CR-008 updates administrator enrollment management to retrieve a server-selected page and apply student search, course/date filters, and allowlisted sorting. The response includes accurate pagination fields by design, and the interface displays result ranges and four navigation controls. The frontend build passed. API and database behavior, authorization requests, and interactive deletion/navigation scenarios still require execution before the implementation can be considered fully acceptance-tested.</w:t>
      </w:r>
    </w:p>
    <w:p w14:paraId="1E9E3698" w14:textId="77777777" w:rsidR="00BF3559" w:rsidRPr="00E46C18" w:rsidRDefault="00000000">
      <w:pPr>
        <w:pStyle w:val="Heading2"/>
        <w:rPr>
          <w:rFonts w:ascii="Times New Roman" w:hAnsi="Times New Roman" w:cs="Times New Roman"/>
          <w:color w:val="auto"/>
        </w:rPr>
      </w:pPr>
      <w:r w:rsidRPr="00E46C18">
        <w:rPr>
          <w:rFonts w:ascii="Times New Roman" w:hAnsi="Times New Roman" w:cs="Times New Roman"/>
          <w:color w:val="auto"/>
        </w:rPr>
        <w:t>6.2 Issues / Limitations</w:t>
      </w:r>
    </w:p>
    <w:p w14:paraId="36A12B0E"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Student name and student ID were not supplied; placeholders are shown in the report. Replace them before submission.</w:t>
      </w:r>
    </w:p>
    <w:p w14:paraId="5FFD76A6"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No backend automated test suite or live database-backed API tests were run for this report.</w:t>
      </w:r>
    </w:p>
    <w:p w14:paraId="19BDB1D9"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Screenshots and API/database evidence have not been attached.</w:t>
      </w:r>
    </w:p>
    <w:p w14:paraId="1D5C88C2"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No schema/index migration was added because no schema change was necessary for the implemented query patterns.</w:t>
      </w:r>
    </w:p>
    <w:p w14:paraId="01F7336D" w14:textId="77777777" w:rsidR="00BF3559" w:rsidRPr="00E46C18" w:rsidRDefault="00000000">
      <w:pPr>
        <w:pStyle w:val="ListBullet"/>
        <w:spacing w:after="20"/>
        <w:rPr>
          <w:rFonts w:ascii="Times New Roman" w:hAnsi="Times New Roman" w:cs="Times New Roman"/>
        </w:rPr>
      </w:pPr>
      <w:r w:rsidRPr="00E46C18">
        <w:rPr>
          <w:rFonts w:ascii="Times New Roman" w:hAnsi="Times New Roman" w:cs="Times New Roman"/>
        </w:rPr>
        <w:t>The date range logic uses the existing enrolled_at timestamp and inclusive calendar-day boundaries; verify it against the deployment database timezone before formal sign-off.</w:t>
      </w:r>
    </w:p>
    <w:p w14:paraId="037C91E0" w14:textId="79E93FFB" w:rsidR="00BF3559" w:rsidRPr="00E46C18" w:rsidRDefault="00000000">
      <w:pPr>
        <w:spacing w:after="80"/>
        <w:rPr>
          <w:rFonts w:ascii="Times New Roman" w:hAnsi="Times New Roman" w:cs="Times New Roman"/>
        </w:rPr>
      </w:pPr>
      <w:r w:rsidRPr="00E46C18">
        <w:rPr>
          <w:rFonts w:ascii="Times New Roman" w:hAnsi="Times New Roman" w:cs="Times New Roman"/>
        </w:rPr>
        <w:t xml:space="preserve">Student Name: </w:t>
      </w:r>
      <w:r w:rsidR="001B031F">
        <w:rPr>
          <w:rFonts w:ascii="Times New Roman" w:hAnsi="Times New Roman" w:cs="Times New Roman"/>
        </w:rPr>
        <w:t>AAM. Nusky</w:t>
      </w:r>
    </w:p>
    <w:p w14:paraId="5CF4F779" w14:textId="3CB8A84E" w:rsidR="00BF3559" w:rsidRPr="00E46C18" w:rsidRDefault="00000000">
      <w:pPr>
        <w:spacing w:after="80"/>
        <w:rPr>
          <w:rFonts w:ascii="Times New Roman" w:hAnsi="Times New Roman" w:cs="Times New Roman"/>
        </w:rPr>
      </w:pPr>
      <w:r w:rsidRPr="00E46C18">
        <w:rPr>
          <w:rFonts w:ascii="Times New Roman" w:hAnsi="Times New Roman" w:cs="Times New Roman"/>
        </w:rPr>
        <w:t xml:space="preserve">Student ID: </w:t>
      </w:r>
      <w:r w:rsidR="001B031F">
        <w:rPr>
          <w:rFonts w:ascii="Times New Roman" w:hAnsi="Times New Roman" w:cs="Times New Roman"/>
        </w:rPr>
        <w:t>JF/ICT/24/01</w:t>
      </w:r>
    </w:p>
    <w:p w14:paraId="3CC6B729" w14:textId="77777777" w:rsidR="00BF3559" w:rsidRPr="00E46C18" w:rsidRDefault="00000000">
      <w:pPr>
        <w:spacing w:after="80"/>
        <w:rPr>
          <w:rFonts w:ascii="Times New Roman" w:hAnsi="Times New Roman" w:cs="Times New Roman"/>
        </w:rPr>
      </w:pPr>
      <w:r w:rsidRPr="00E46C18">
        <w:rPr>
          <w:rFonts w:ascii="Times New Roman" w:hAnsi="Times New Roman" w:cs="Times New Roman"/>
        </w:rPr>
        <w:t>Date: 21 October 2026</w:t>
      </w:r>
    </w:p>
    <w:p w14:paraId="2E6D8520" w14:textId="77777777" w:rsidR="00BF3559" w:rsidRPr="00E46C18" w:rsidRDefault="00000000">
      <w:pPr>
        <w:spacing w:after="80"/>
        <w:rPr>
          <w:rFonts w:ascii="Times New Roman" w:hAnsi="Times New Roman" w:cs="Times New Roman"/>
        </w:rPr>
      </w:pPr>
      <w:r w:rsidRPr="00E46C18">
        <w:rPr>
          <w:rFonts w:ascii="Times New Roman" w:hAnsi="Times New Roman" w:cs="Times New Roman"/>
        </w:rPr>
        <w:t>Signature: ____________________________________</w:t>
      </w:r>
    </w:p>
    <w:p w14:paraId="3A98DF50" w14:textId="77777777" w:rsidR="00BF3559" w:rsidRPr="00E46C18" w:rsidRDefault="00000000">
      <w:pPr>
        <w:jc w:val="center"/>
        <w:rPr>
          <w:rFonts w:ascii="Times New Roman" w:hAnsi="Times New Roman" w:cs="Times New Roman"/>
        </w:rPr>
      </w:pPr>
      <w:r w:rsidRPr="00E46C18">
        <w:rPr>
          <w:rFonts w:ascii="Times New Roman" w:hAnsi="Times New Roman" w:cs="Times New Roman"/>
          <w:b/>
        </w:rPr>
        <w:t>~ END OF REPORT ~</w:t>
      </w:r>
    </w:p>
    <w:sectPr w:rsidR="00BF3559" w:rsidRPr="00E46C18"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B80AC" w14:textId="77777777" w:rsidR="009C00B4" w:rsidRDefault="009C00B4">
      <w:pPr>
        <w:spacing w:after="0" w:line="240" w:lineRule="auto"/>
      </w:pPr>
      <w:r>
        <w:separator/>
      </w:r>
    </w:p>
  </w:endnote>
  <w:endnote w:type="continuationSeparator" w:id="0">
    <w:p w14:paraId="7ED0D38B" w14:textId="77777777" w:rsidR="009C00B4" w:rsidRDefault="009C0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FC037" w14:textId="77777777" w:rsidR="009C00B4" w:rsidRDefault="009C00B4">
      <w:pPr>
        <w:spacing w:after="0" w:line="240" w:lineRule="auto"/>
      </w:pPr>
      <w:r>
        <w:separator/>
      </w:r>
    </w:p>
  </w:footnote>
  <w:footnote w:type="continuationSeparator" w:id="0">
    <w:p w14:paraId="7A8961E1" w14:textId="77777777" w:rsidR="009C00B4" w:rsidRDefault="009C00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8639337">
    <w:abstractNumId w:val="8"/>
  </w:num>
  <w:num w:numId="2" w16cid:durableId="1162281208">
    <w:abstractNumId w:val="6"/>
  </w:num>
  <w:num w:numId="3" w16cid:durableId="1464689582">
    <w:abstractNumId w:val="5"/>
  </w:num>
  <w:num w:numId="4" w16cid:durableId="107160700">
    <w:abstractNumId w:val="4"/>
  </w:num>
  <w:num w:numId="5" w16cid:durableId="388459281">
    <w:abstractNumId w:val="7"/>
  </w:num>
  <w:num w:numId="6" w16cid:durableId="1252930320">
    <w:abstractNumId w:val="3"/>
  </w:num>
  <w:num w:numId="7" w16cid:durableId="835536678">
    <w:abstractNumId w:val="2"/>
  </w:num>
  <w:num w:numId="8" w16cid:durableId="1945645948">
    <w:abstractNumId w:val="1"/>
  </w:num>
  <w:num w:numId="9" w16cid:durableId="244075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31F"/>
    <w:rsid w:val="0029639D"/>
    <w:rsid w:val="00326F90"/>
    <w:rsid w:val="00392303"/>
    <w:rsid w:val="00703EE6"/>
    <w:rsid w:val="009C00B4"/>
    <w:rsid w:val="00AA1D8D"/>
    <w:rsid w:val="00B47730"/>
    <w:rsid w:val="00BF3559"/>
    <w:rsid w:val="00CB0664"/>
    <w:rsid w:val="00D22B01"/>
    <w:rsid w:val="00E46C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6695B"/>
  <w14:defaultImageDpi w14:val="300"/>
  <w15:docId w15:val="{AE70970B-933B-4B7B-B615-B27762F1E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1904</Words>
  <Characters>10856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Nusky Mohamed</cp:lastModifiedBy>
  <cp:revision>2</cp:revision>
  <dcterms:created xsi:type="dcterms:W3CDTF">2013-12-23T23:15:00Z</dcterms:created>
  <dcterms:modified xsi:type="dcterms:W3CDTF">2026-10-21T07:24:00Z</dcterms:modified>
  <cp:category/>
</cp:coreProperties>
</file>